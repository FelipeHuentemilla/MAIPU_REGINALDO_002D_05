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478F" w14:textId="77777777" w:rsidR="004B5EDE" w:rsidRDefault="00000000">
      <w:pPr>
        <w:pStyle w:val="Ttulo"/>
        <w:spacing w:after="40"/>
        <w:jc w:val="center"/>
      </w:pPr>
      <w:r>
        <w:t>FICHA DE AVANCE 02</w:t>
      </w:r>
    </w:p>
    <w:p w14:paraId="269A2AC4" w14:textId="77777777" w:rsidR="004B5EDE" w:rsidRDefault="00000000">
      <w:pPr>
        <w:spacing w:after="160"/>
        <w:jc w:val="center"/>
      </w:pPr>
      <w:r>
        <w:rPr>
          <w:b/>
          <w:color w:val="1F4E78"/>
          <w:sz w:val="23"/>
        </w:rPr>
        <w:t>Proyecto Capstone  Desarrollo ágil incremental e iterativo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B5EDE" w14:paraId="4EEB5413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36777AD" w14:textId="77777777" w:rsidR="004B5EDE" w:rsidRDefault="00000000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366CC7D" w14:textId="292179A6" w:rsidR="004B5EDE" w:rsidRDefault="00AD7AF9">
            <w:r>
              <w:t xml:space="preserve"> 5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BFAA6F" w14:textId="77777777" w:rsidR="004B5EDE" w:rsidRDefault="00000000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8FA21B1" w14:textId="53E90A4B" w:rsidR="004B5EDE" w:rsidRDefault="00AD7AF9">
            <w:r w:rsidRPr="00AD7AF9">
              <w:t>002D</w:t>
            </w:r>
          </w:p>
        </w:tc>
      </w:tr>
      <w:tr w:rsidR="004B5EDE" w14:paraId="7FC9FFA6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052F66" w14:textId="77777777" w:rsidR="004B5EDE" w:rsidRDefault="00000000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F8355F" w14:textId="5C4FA9B6" w:rsidR="004B5EDE" w:rsidRDefault="00AD7AF9" w:rsidP="00AD7AF9">
            <w:pPr>
              <w:tabs>
                <w:tab w:val="center" w:pos="1168"/>
              </w:tabs>
            </w:pPr>
            <w:r>
              <w:t xml:space="preserve"> </w:t>
            </w:r>
            <w:proofErr w:type="spellStart"/>
            <w:r w:rsidRPr="00AD7AF9">
              <w:t>RuthStudioCapilar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72444C5" w14:textId="77777777" w:rsidR="004B5EDE" w:rsidRDefault="00000000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6F0971" w14:textId="77777777" w:rsidR="004B5EDE" w:rsidRDefault="00000000">
            <w:r>
              <w:rPr>
                <w:color w:val="000000"/>
                <w:sz w:val="19"/>
              </w:rPr>
              <w:t>Iteración 02</w:t>
            </w:r>
          </w:p>
        </w:tc>
      </w:tr>
      <w:tr w:rsidR="004B5EDE" w14:paraId="26B098DC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3618E13" w14:textId="77777777" w:rsidR="004B5EDE" w:rsidRDefault="00000000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09431AA" w14:textId="1905B825" w:rsidR="004B5EDE" w:rsidRDefault="004B5EDE"/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0421A87" w14:textId="77777777" w:rsidR="004B5EDE" w:rsidRDefault="00000000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30089BA" w14:textId="77777777" w:rsidR="004B5EDE" w:rsidRDefault="00000000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5FE5062A" w14:textId="77777777" w:rsidR="004B5EDE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702A55B7" w14:textId="77777777" w:rsidR="004B5EDE" w:rsidRDefault="00000000">
      <w:pPr>
        <w:spacing w:after="80" w:line="252" w:lineRule="auto"/>
      </w:pPr>
      <w:r>
        <w:rPr>
          <w:color w:val="000000"/>
        </w:rPr>
        <w:t>Registrar evidencia del primer funcionamiento real de la aplicación. El equipo deberá demostrar la conexión entre pantalla y base de datos, ingresar un nuevo registro y ejecutar un proceso que produzca un resultado visible y comprobable.</w:t>
      </w:r>
    </w:p>
    <w:p w14:paraId="2327533B" w14:textId="77777777" w:rsidR="004B5EDE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1  Meta de la iteración</w:t>
      </w:r>
    </w:p>
    <w:p w14:paraId="36B0BAC0" w14:textId="77777777" w:rsidR="004B5EDE" w:rsidRDefault="00000000">
      <w:pPr>
        <w:spacing w:after="20" w:line="252" w:lineRule="auto"/>
      </w:pPr>
      <w:r>
        <w:rPr>
          <w:b/>
          <w:color w:val="000000"/>
        </w:rPr>
        <w:t>Proceso o funcionalidad que el equipo implementará:</w:t>
      </w:r>
    </w:p>
    <w:p w14:paraId="05E1AD98" w14:textId="77777777" w:rsidR="00AD7AF9" w:rsidRDefault="00AD7AF9">
      <w:pPr>
        <w:spacing w:after="20" w:line="252" w:lineRule="auto"/>
        <w:rPr>
          <w:bCs/>
          <w:color w:val="000000"/>
        </w:rPr>
      </w:pPr>
      <w:r w:rsidRPr="00AD7AF9">
        <w:rPr>
          <w:bCs/>
          <w:color w:val="000000"/>
        </w:rPr>
        <w:t xml:space="preserve">Registro de un nuevo </w:t>
      </w:r>
      <w:proofErr w:type="spellStart"/>
      <w:r w:rsidRPr="00AD7AF9">
        <w:rPr>
          <w:bCs/>
          <w:color w:val="000000"/>
        </w:rPr>
        <w:t>cliente</w:t>
      </w:r>
      <w:proofErr w:type="spellEnd"/>
      <w:r w:rsidRPr="00AD7AF9">
        <w:rPr>
          <w:bCs/>
          <w:color w:val="000000"/>
        </w:rPr>
        <w:t xml:space="preserve"> </w:t>
      </w:r>
      <w:proofErr w:type="spellStart"/>
      <w:r w:rsidRPr="00AD7AF9">
        <w:rPr>
          <w:bCs/>
          <w:color w:val="000000"/>
        </w:rPr>
        <w:t>en</w:t>
      </w:r>
      <w:proofErr w:type="spellEnd"/>
      <w:r w:rsidRPr="00AD7AF9">
        <w:rPr>
          <w:bCs/>
          <w:color w:val="000000"/>
        </w:rPr>
        <w:t xml:space="preserve"> la </w:t>
      </w:r>
      <w:proofErr w:type="spellStart"/>
      <w:r w:rsidRPr="00AD7AF9">
        <w:rPr>
          <w:bCs/>
          <w:color w:val="000000"/>
        </w:rPr>
        <w:t>plataforma</w:t>
      </w:r>
      <w:proofErr w:type="spellEnd"/>
      <w:r w:rsidRPr="00AD7AF9">
        <w:rPr>
          <w:bCs/>
          <w:color w:val="000000"/>
        </w:rPr>
        <w:t xml:space="preserve"> y </w:t>
      </w:r>
      <w:proofErr w:type="spellStart"/>
      <w:r w:rsidRPr="00AD7AF9">
        <w:rPr>
          <w:bCs/>
          <w:color w:val="000000"/>
        </w:rPr>
        <w:t>agendamiento</w:t>
      </w:r>
      <w:proofErr w:type="spellEnd"/>
      <w:r w:rsidRPr="00AD7AF9">
        <w:rPr>
          <w:bCs/>
          <w:color w:val="000000"/>
        </w:rPr>
        <w:t xml:space="preserve"> de </w:t>
      </w:r>
      <w:proofErr w:type="spellStart"/>
      <w:r w:rsidRPr="00AD7AF9">
        <w:rPr>
          <w:bCs/>
          <w:color w:val="000000"/>
        </w:rPr>
        <w:t>una</w:t>
      </w:r>
      <w:proofErr w:type="spellEnd"/>
      <w:r w:rsidRPr="00AD7AF9">
        <w:rPr>
          <w:bCs/>
          <w:color w:val="000000"/>
        </w:rPr>
        <w:t xml:space="preserve"> hora con </w:t>
      </w:r>
      <w:proofErr w:type="spellStart"/>
      <w:r w:rsidRPr="00AD7AF9">
        <w:rPr>
          <w:bCs/>
          <w:color w:val="000000"/>
        </w:rPr>
        <w:t>servicio</w:t>
      </w:r>
      <w:proofErr w:type="spellEnd"/>
      <w:r w:rsidRPr="00AD7AF9">
        <w:rPr>
          <w:bCs/>
          <w:color w:val="000000"/>
        </w:rPr>
        <w:t xml:space="preserve"> y </w:t>
      </w:r>
      <w:proofErr w:type="spellStart"/>
      <w:r w:rsidRPr="00AD7AF9">
        <w:rPr>
          <w:bCs/>
          <w:color w:val="000000"/>
        </w:rPr>
        <w:t>trabajador</w:t>
      </w:r>
      <w:proofErr w:type="spellEnd"/>
      <w:r w:rsidRPr="00AD7AF9">
        <w:rPr>
          <w:bCs/>
          <w:color w:val="000000"/>
        </w:rPr>
        <w:t>.</w:t>
      </w:r>
    </w:p>
    <w:p w14:paraId="07F13246" w14:textId="77777777" w:rsidR="00AD7AF9" w:rsidRDefault="00AD7AF9">
      <w:pPr>
        <w:spacing w:after="20" w:line="252" w:lineRule="auto"/>
        <w:rPr>
          <w:bCs/>
          <w:color w:val="000000"/>
        </w:rPr>
      </w:pPr>
    </w:p>
    <w:p w14:paraId="583510EA" w14:textId="3DCD4C34" w:rsidR="004B5EDE" w:rsidRDefault="00000000">
      <w:pPr>
        <w:spacing w:after="20" w:line="252" w:lineRule="auto"/>
      </w:pPr>
      <w:proofErr w:type="spellStart"/>
      <w:r>
        <w:rPr>
          <w:b/>
          <w:color w:val="000000"/>
        </w:rPr>
        <w:t>Tabla</w:t>
      </w:r>
      <w:proofErr w:type="spellEnd"/>
      <w:r>
        <w:rPr>
          <w:b/>
          <w:color w:val="000000"/>
        </w:rPr>
        <w:t xml:space="preserve"> principal </w:t>
      </w:r>
      <w:proofErr w:type="spellStart"/>
      <w:r>
        <w:rPr>
          <w:b/>
          <w:color w:val="000000"/>
        </w:rPr>
        <w:t>que</w:t>
      </w:r>
      <w:proofErr w:type="spellEnd"/>
      <w:r>
        <w:rPr>
          <w:b/>
          <w:color w:val="000000"/>
        </w:rPr>
        <w:t xml:space="preserve"> se </w:t>
      </w:r>
      <w:proofErr w:type="spellStart"/>
      <w:r>
        <w:rPr>
          <w:b/>
          <w:color w:val="000000"/>
        </w:rPr>
        <w:t>utilizará</w:t>
      </w:r>
      <w:proofErr w:type="spellEnd"/>
      <w:r>
        <w:rPr>
          <w:b/>
          <w:color w:val="000000"/>
        </w:rPr>
        <w:t>:</w:t>
      </w:r>
    </w:p>
    <w:p w14:paraId="7E7999CC" w14:textId="45267E11" w:rsidR="00AD7AF9" w:rsidRDefault="00AD7AF9">
      <w:pPr>
        <w:spacing w:after="20" w:line="252" w:lineRule="auto"/>
        <w:rPr>
          <w:color w:val="000000"/>
        </w:rPr>
      </w:pPr>
      <w:r w:rsidRPr="00AD7AF9">
        <w:rPr>
          <w:color w:val="000000"/>
        </w:rPr>
        <w:t xml:space="preserve">Colección </w:t>
      </w:r>
      <w:proofErr w:type="spellStart"/>
      <w:r w:rsidRPr="00AD7AF9">
        <w:rPr>
          <w:color w:val="000000"/>
        </w:rPr>
        <w:t>Usuarios</w:t>
      </w:r>
      <w:proofErr w:type="spellEnd"/>
      <w:r w:rsidRPr="00AD7AF9">
        <w:rPr>
          <w:color w:val="000000"/>
        </w:rPr>
        <w:t xml:space="preserve"> (Firebase Authentication) y </w:t>
      </w:r>
      <w:proofErr w:type="spellStart"/>
      <w:r w:rsidRPr="00AD7AF9">
        <w:rPr>
          <w:color w:val="000000"/>
        </w:rPr>
        <w:t>colección</w:t>
      </w:r>
      <w:proofErr w:type="spellEnd"/>
      <w:r w:rsidRPr="00AD7AF9">
        <w:rPr>
          <w:color w:val="000000"/>
        </w:rPr>
        <w:t xml:space="preserve"> </w:t>
      </w:r>
      <w:proofErr w:type="spellStart"/>
      <w:r w:rsidRPr="00AD7AF9">
        <w:rPr>
          <w:color w:val="000000"/>
        </w:rPr>
        <w:t>Citas</w:t>
      </w:r>
      <w:proofErr w:type="spellEnd"/>
      <w:r w:rsidRPr="00AD7AF9">
        <w:rPr>
          <w:color w:val="000000"/>
        </w:rPr>
        <w:t xml:space="preserve"> (</w:t>
      </w:r>
      <w:proofErr w:type="spellStart"/>
      <w:r w:rsidRPr="00AD7AF9">
        <w:rPr>
          <w:color w:val="000000"/>
        </w:rPr>
        <w:t>Firestore</w:t>
      </w:r>
      <w:proofErr w:type="spellEnd"/>
      <w:r w:rsidRPr="00AD7AF9">
        <w:rPr>
          <w:color w:val="000000"/>
        </w:rPr>
        <w:t>).</w:t>
      </w:r>
    </w:p>
    <w:p w14:paraId="73DCC688" w14:textId="77777777" w:rsidR="00AD7AF9" w:rsidRDefault="00AD7AF9">
      <w:pPr>
        <w:spacing w:after="20" w:line="252" w:lineRule="auto"/>
        <w:rPr>
          <w:color w:val="000000"/>
        </w:rPr>
      </w:pPr>
    </w:p>
    <w:p w14:paraId="75ED9276" w14:textId="4B225091" w:rsidR="004B5EDE" w:rsidRDefault="00000000">
      <w:pPr>
        <w:spacing w:after="20" w:line="252" w:lineRule="auto"/>
      </w:pPr>
      <w:proofErr w:type="spellStart"/>
      <w:r>
        <w:rPr>
          <w:b/>
          <w:color w:val="000000"/>
        </w:rPr>
        <w:t>Resultado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que</w:t>
      </w:r>
      <w:proofErr w:type="spellEnd"/>
      <w:r>
        <w:rPr>
          <w:b/>
          <w:color w:val="000000"/>
        </w:rPr>
        <w:t xml:space="preserve"> se </w:t>
      </w:r>
      <w:proofErr w:type="spellStart"/>
      <w:r>
        <w:rPr>
          <w:b/>
          <w:color w:val="000000"/>
        </w:rPr>
        <w:t>espera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visualizar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en</w:t>
      </w:r>
      <w:proofErr w:type="spellEnd"/>
      <w:r>
        <w:rPr>
          <w:b/>
          <w:color w:val="000000"/>
        </w:rPr>
        <w:t xml:space="preserve"> la </w:t>
      </w:r>
      <w:proofErr w:type="spellStart"/>
      <w:r>
        <w:rPr>
          <w:b/>
          <w:color w:val="000000"/>
        </w:rPr>
        <w:t>aplicación</w:t>
      </w:r>
      <w:proofErr w:type="spellEnd"/>
      <w:r>
        <w:rPr>
          <w:b/>
          <w:color w:val="000000"/>
        </w:rPr>
        <w:t>:</w:t>
      </w:r>
    </w:p>
    <w:p w14:paraId="36189CAC" w14:textId="50A7738D" w:rsidR="004B5EDE" w:rsidRDefault="00AD7AF9">
      <w:pPr>
        <w:spacing w:after="40" w:line="252" w:lineRule="auto"/>
      </w:pPr>
      <w:r w:rsidRPr="00AD7AF9">
        <w:t xml:space="preserve">El </w:t>
      </w:r>
      <w:proofErr w:type="spellStart"/>
      <w:r w:rsidRPr="00AD7AF9">
        <w:t>cliente</w:t>
      </w:r>
      <w:proofErr w:type="spellEnd"/>
      <w:r w:rsidRPr="00AD7AF9">
        <w:t xml:space="preserve"> </w:t>
      </w:r>
      <w:proofErr w:type="spellStart"/>
      <w:r w:rsidRPr="00AD7AF9">
        <w:t>queda</w:t>
      </w:r>
      <w:proofErr w:type="spellEnd"/>
      <w:r w:rsidRPr="00AD7AF9">
        <w:t xml:space="preserve"> </w:t>
      </w:r>
      <w:proofErr w:type="spellStart"/>
      <w:r w:rsidRPr="00AD7AF9">
        <w:t>registrado</w:t>
      </w:r>
      <w:proofErr w:type="spellEnd"/>
      <w:r w:rsidRPr="00AD7AF9">
        <w:t xml:space="preserve">, </w:t>
      </w:r>
      <w:proofErr w:type="spellStart"/>
      <w:r w:rsidRPr="00AD7AF9">
        <w:t>inicia</w:t>
      </w:r>
      <w:proofErr w:type="spellEnd"/>
      <w:r w:rsidRPr="00AD7AF9">
        <w:t xml:space="preserve"> </w:t>
      </w:r>
      <w:proofErr w:type="spellStart"/>
      <w:r w:rsidRPr="00AD7AF9">
        <w:t>sesión</w:t>
      </w:r>
      <w:proofErr w:type="spellEnd"/>
      <w:r w:rsidRPr="00AD7AF9">
        <w:t xml:space="preserve">, agenda </w:t>
      </w:r>
      <w:proofErr w:type="spellStart"/>
      <w:r w:rsidRPr="00AD7AF9">
        <w:t>una</w:t>
      </w:r>
      <w:proofErr w:type="spellEnd"/>
      <w:r w:rsidRPr="00AD7AF9">
        <w:t xml:space="preserve"> hora y </w:t>
      </w:r>
      <w:proofErr w:type="spellStart"/>
      <w:r w:rsidRPr="00AD7AF9">
        <w:t>puede</w:t>
      </w:r>
      <w:proofErr w:type="spellEnd"/>
      <w:r w:rsidRPr="00AD7AF9">
        <w:t xml:space="preserve"> </w:t>
      </w:r>
      <w:proofErr w:type="spellStart"/>
      <w:r w:rsidRPr="00AD7AF9">
        <w:t>consultar</w:t>
      </w:r>
      <w:proofErr w:type="spellEnd"/>
      <w:r w:rsidRPr="00AD7AF9">
        <w:t xml:space="preserve"> </w:t>
      </w:r>
      <w:proofErr w:type="spellStart"/>
      <w:r w:rsidRPr="00AD7AF9">
        <w:t>los</w:t>
      </w:r>
      <w:proofErr w:type="spellEnd"/>
      <w:r w:rsidRPr="00AD7AF9">
        <w:t xml:space="preserve"> </w:t>
      </w:r>
      <w:proofErr w:type="spellStart"/>
      <w:r w:rsidRPr="00AD7AF9">
        <w:t>detalles</w:t>
      </w:r>
      <w:proofErr w:type="spellEnd"/>
      <w:r w:rsidRPr="00AD7AF9">
        <w:t xml:space="preserve"> de </w:t>
      </w:r>
      <w:proofErr w:type="spellStart"/>
      <w:r w:rsidRPr="00AD7AF9">
        <w:t>su</w:t>
      </w:r>
      <w:proofErr w:type="spellEnd"/>
      <w:r w:rsidRPr="00AD7AF9">
        <w:t xml:space="preserve"> </w:t>
      </w:r>
      <w:proofErr w:type="spellStart"/>
      <w:r w:rsidRPr="00AD7AF9">
        <w:t>reserva</w:t>
      </w:r>
      <w:proofErr w:type="spellEnd"/>
      <w:r w:rsidRPr="00AD7AF9">
        <w:t xml:space="preserve"> (día, hora, </w:t>
      </w:r>
      <w:proofErr w:type="spellStart"/>
      <w:r w:rsidRPr="00AD7AF9">
        <w:t>servicio</w:t>
      </w:r>
      <w:proofErr w:type="spellEnd"/>
      <w:r w:rsidRPr="00AD7AF9">
        <w:t xml:space="preserve"> y </w:t>
      </w:r>
      <w:proofErr w:type="spellStart"/>
      <w:r w:rsidRPr="00AD7AF9">
        <w:t>trabajador</w:t>
      </w:r>
      <w:proofErr w:type="spellEnd"/>
      <w:r w:rsidRPr="00AD7AF9">
        <w:t>).</w:t>
      </w:r>
    </w:p>
    <w:p w14:paraId="693F4A39" w14:textId="77777777" w:rsidR="004B5EDE" w:rsidRDefault="00000000">
      <w:pPr>
        <w:pStyle w:val="Ttulo1"/>
        <w:spacing w:before="140" w:after="80"/>
      </w:pPr>
      <w:proofErr w:type="gramStart"/>
      <w:r>
        <w:rPr>
          <w:rFonts w:ascii="Aptos" w:hAnsi="Aptos"/>
          <w:sz w:val="26"/>
        </w:rPr>
        <w:t>2  Foco</w:t>
      </w:r>
      <w:proofErr w:type="gramEnd"/>
      <w:r>
        <w:rPr>
          <w:rFonts w:ascii="Aptos" w:hAnsi="Aptos"/>
          <w:sz w:val="26"/>
        </w:rPr>
        <w:t xml:space="preserve"> de esta </w:t>
      </w:r>
      <w:proofErr w:type="gramStart"/>
      <w:r>
        <w:rPr>
          <w:rFonts w:ascii="Aptos" w:hAnsi="Aptos"/>
          <w:sz w:val="26"/>
        </w:rPr>
        <w:t>semana  Primer</w:t>
      </w:r>
      <w:proofErr w:type="gramEnd"/>
      <w:r>
        <w:rPr>
          <w:rFonts w:ascii="Aptos" w:hAnsi="Aptos"/>
          <w:sz w:val="26"/>
        </w:rPr>
        <w:t xml:space="preserve"> proceso funcional</w:t>
      </w:r>
    </w:p>
    <w:p w14:paraId="3C0F6172" w14:textId="77777777" w:rsidR="004B5EDE" w:rsidRDefault="00000000">
      <w:pPr>
        <w:spacing w:after="80" w:line="252" w:lineRule="auto"/>
      </w:pPr>
      <w:r>
        <w:rPr>
          <w:color w:val="000000"/>
        </w:rPr>
        <w:t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256"/>
        <w:gridCol w:w="2880"/>
      </w:tblGrid>
      <w:tr w:rsidR="004B5EDE" w14:paraId="513D4077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1A2C1B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1ACB8B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esperada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FF7521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4B5EDE" w14:paraId="3C1E83E4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DEE807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Preparación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78235E" w14:textId="5BE22E5E" w:rsidR="004B5EDE" w:rsidRDefault="00AD7AF9">
            <w:pPr>
              <w:spacing w:after="20"/>
            </w:pPr>
            <w:r w:rsidRPr="00AD7AF9">
              <w:rPr>
                <w:color w:val="000000"/>
                <w:sz w:val="18"/>
              </w:rPr>
              <w:t xml:space="preserve">La </w:t>
            </w:r>
            <w:proofErr w:type="spellStart"/>
            <w:r w:rsidRPr="00AD7AF9">
              <w:rPr>
                <w:color w:val="000000"/>
                <w:sz w:val="18"/>
              </w:rPr>
              <w:t>colección</w:t>
            </w:r>
            <w:proofErr w:type="spellEnd"/>
            <w:r w:rsidRPr="00AD7AF9">
              <w:rPr>
                <w:color w:val="000000"/>
                <w:sz w:val="18"/>
              </w:rPr>
              <w:t xml:space="preserve"> "</w:t>
            </w:r>
            <w:proofErr w:type="spellStart"/>
            <w:r w:rsidRPr="00AD7AF9">
              <w:rPr>
                <w:color w:val="000000"/>
                <w:sz w:val="18"/>
              </w:rPr>
              <w:t>Citas</w:t>
            </w:r>
            <w:proofErr w:type="spellEnd"/>
            <w:r w:rsidRPr="00AD7AF9">
              <w:rPr>
                <w:color w:val="000000"/>
                <w:sz w:val="18"/>
              </w:rPr>
              <w:t xml:space="preserve">" </w:t>
            </w:r>
            <w:proofErr w:type="spellStart"/>
            <w:r w:rsidRPr="00AD7AF9">
              <w:rPr>
                <w:color w:val="000000"/>
                <w:sz w:val="18"/>
              </w:rPr>
              <w:t>contiene</w:t>
            </w:r>
            <w:proofErr w:type="spellEnd"/>
            <w:r w:rsidRPr="00AD7AF9">
              <w:rPr>
                <w:color w:val="000000"/>
                <w:sz w:val="18"/>
              </w:rPr>
              <w:t xml:space="preserve"> </w:t>
            </w:r>
            <w:proofErr w:type="spellStart"/>
            <w:r w:rsidRPr="00AD7AF9">
              <w:rPr>
                <w:color w:val="000000"/>
                <w:sz w:val="18"/>
              </w:rPr>
              <w:t>los</w:t>
            </w:r>
            <w:proofErr w:type="spellEnd"/>
            <w:r w:rsidRPr="00AD7AF9">
              <w:rPr>
                <w:color w:val="000000"/>
                <w:sz w:val="18"/>
              </w:rPr>
              <w:t xml:space="preserve"> </w:t>
            </w:r>
            <w:proofErr w:type="spellStart"/>
            <w:r w:rsidRPr="00AD7AF9">
              <w:rPr>
                <w:color w:val="000000"/>
                <w:sz w:val="18"/>
              </w:rPr>
              <w:t>registros</w:t>
            </w:r>
            <w:proofErr w:type="spellEnd"/>
            <w:r w:rsidRPr="00AD7AF9">
              <w:rPr>
                <w:color w:val="000000"/>
                <w:sz w:val="18"/>
              </w:rPr>
              <w:t xml:space="preserve"> A, B y C (</w:t>
            </w:r>
            <w:proofErr w:type="spellStart"/>
            <w:r w:rsidRPr="00AD7AF9">
              <w:rPr>
                <w:color w:val="000000"/>
                <w:sz w:val="18"/>
              </w:rPr>
              <w:t>reservas</w:t>
            </w:r>
            <w:proofErr w:type="spellEnd"/>
            <w:r w:rsidRPr="00AD7AF9">
              <w:rPr>
                <w:color w:val="000000"/>
                <w:sz w:val="18"/>
              </w:rPr>
              <w:t xml:space="preserve"> previas de </w:t>
            </w:r>
            <w:proofErr w:type="spellStart"/>
            <w:r w:rsidRPr="00AD7AF9">
              <w:rPr>
                <w:color w:val="000000"/>
                <w:sz w:val="18"/>
              </w:rPr>
              <w:t>prueba</w:t>
            </w:r>
            <w:proofErr w:type="spellEnd"/>
            <w:r w:rsidRPr="00AD7AF9">
              <w:rPr>
                <w:color w:val="000000"/>
                <w:sz w:val="18"/>
              </w:rPr>
              <w:t>).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F1AA48" w14:textId="14DCDC50" w:rsidR="004B5EDE" w:rsidRDefault="00AD7AF9">
            <w:pPr>
              <w:spacing w:after="20"/>
            </w:pPr>
            <w:proofErr w:type="spellStart"/>
            <w:r w:rsidRPr="00AD7AF9">
              <w:rPr>
                <w:color w:val="000000"/>
                <w:sz w:val="18"/>
              </w:rPr>
              <w:t>Captura</w:t>
            </w:r>
            <w:proofErr w:type="spellEnd"/>
            <w:r w:rsidRPr="00AD7AF9">
              <w:rPr>
                <w:color w:val="000000"/>
                <w:sz w:val="18"/>
              </w:rPr>
              <w:t xml:space="preserve"> de </w:t>
            </w:r>
            <w:proofErr w:type="spellStart"/>
            <w:r w:rsidRPr="00AD7AF9">
              <w:rPr>
                <w:color w:val="000000"/>
                <w:sz w:val="18"/>
              </w:rPr>
              <w:t>Firestore</w:t>
            </w:r>
            <w:proofErr w:type="spellEnd"/>
            <w:r w:rsidRPr="00AD7AF9">
              <w:rPr>
                <w:color w:val="000000"/>
                <w:sz w:val="18"/>
              </w:rPr>
              <w:t xml:space="preserve"> con </w:t>
            </w:r>
            <w:proofErr w:type="spellStart"/>
            <w:r w:rsidRPr="00AD7AF9">
              <w:rPr>
                <w:color w:val="000000"/>
                <w:sz w:val="18"/>
              </w:rPr>
              <w:t>los</w:t>
            </w:r>
            <w:proofErr w:type="spellEnd"/>
            <w:r w:rsidRPr="00AD7AF9">
              <w:rPr>
                <w:color w:val="000000"/>
                <w:sz w:val="18"/>
              </w:rPr>
              <w:t xml:space="preserve"> 3 </w:t>
            </w:r>
            <w:proofErr w:type="spellStart"/>
            <w:r w:rsidRPr="00AD7AF9">
              <w:rPr>
                <w:color w:val="000000"/>
                <w:sz w:val="18"/>
              </w:rPr>
              <w:t>registros</w:t>
            </w:r>
            <w:proofErr w:type="spellEnd"/>
          </w:p>
        </w:tc>
      </w:tr>
      <w:tr w:rsidR="004B5EDE" w14:paraId="72DD3954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B6A5DB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Entrada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05AF34" w14:textId="0B49479A" w:rsidR="004B5EDE" w:rsidRDefault="00AD7AF9">
            <w:pPr>
              <w:spacing w:after="20"/>
            </w:pPr>
            <w:r w:rsidRPr="00AD7AF9">
              <w:rPr>
                <w:color w:val="000000"/>
                <w:sz w:val="18"/>
              </w:rPr>
              <w:t xml:space="preserve">El </w:t>
            </w:r>
            <w:proofErr w:type="spellStart"/>
            <w:r w:rsidRPr="00AD7AF9">
              <w:rPr>
                <w:color w:val="000000"/>
                <w:sz w:val="18"/>
              </w:rPr>
              <w:t>registro</w:t>
            </w:r>
            <w:proofErr w:type="spellEnd"/>
            <w:r w:rsidRPr="00AD7AF9">
              <w:rPr>
                <w:color w:val="000000"/>
                <w:sz w:val="18"/>
              </w:rPr>
              <w:t xml:space="preserve"> D se </w:t>
            </w:r>
            <w:proofErr w:type="spellStart"/>
            <w:r w:rsidRPr="00AD7AF9">
              <w:rPr>
                <w:color w:val="000000"/>
                <w:sz w:val="18"/>
              </w:rPr>
              <w:t>ingresa</w:t>
            </w:r>
            <w:proofErr w:type="spellEnd"/>
            <w:r w:rsidRPr="00AD7AF9">
              <w:rPr>
                <w:color w:val="000000"/>
                <w:sz w:val="18"/>
              </w:rPr>
              <w:t xml:space="preserve"> </w:t>
            </w:r>
            <w:proofErr w:type="spellStart"/>
            <w:r w:rsidRPr="00AD7AF9">
              <w:rPr>
                <w:color w:val="000000"/>
                <w:sz w:val="18"/>
              </w:rPr>
              <w:t>desde</w:t>
            </w:r>
            <w:proofErr w:type="spellEnd"/>
            <w:r w:rsidRPr="00AD7AF9">
              <w:rPr>
                <w:color w:val="000000"/>
                <w:sz w:val="18"/>
              </w:rPr>
              <w:t xml:space="preserve"> la </w:t>
            </w:r>
            <w:proofErr w:type="spellStart"/>
            <w:r w:rsidRPr="00AD7AF9">
              <w:rPr>
                <w:color w:val="000000"/>
                <w:sz w:val="18"/>
              </w:rPr>
              <w:t>pantalla</w:t>
            </w:r>
            <w:proofErr w:type="spellEnd"/>
            <w:r w:rsidRPr="00AD7AF9">
              <w:rPr>
                <w:color w:val="000000"/>
                <w:sz w:val="18"/>
              </w:rPr>
              <w:t xml:space="preserve"> de </w:t>
            </w:r>
            <w:proofErr w:type="spellStart"/>
            <w:r w:rsidRPr="00AD7AF9">
              <w:rPr>
                <w:color w:val="000000"/>
                <w:sz w:val="18"/>
              </w:rPr>
              <w:t>agendamiento</w:t>
            </w:r>
            <w:proofErr w:type="spellEnd"/>
            <w:r w:rsidRPr="00AD7AF9">
              <w:rPr>
                <w:color w:val="000000"/>
                <w:sz w:val="18"/>
              </w:rPr>
              <w:t xml:space="preserve"> del </w:t>
            </w:r>
            <w:proofErr w:type="spellStart"/>
            <w:r w:rsidRPr="00AD7AF9">
              <w:rPr>
                <w:color w:val="000000"/>
                <w:sz w:val="18"/>
              </w:rPr>
              <w:t>cliente</w:t>
            </w:r>
            <w:proofErr w:type="spellEnd"/>
            <w:r w:rsidRPr="00AD7AF9">
              <w:rPr>
                <w:color w:val="000000"/>
                <w:sz w:val="18"/>
              </w:rPr>
              <w:t>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1F466A" w14:textId="518D0B7B" w:rsidR="004B5EDE" w:rsidRDefault="00AD7AF9">
            <w:pPr>
              <w:spacing w:after="20"/>
            </w:pPr>
            <w:proofErr w:type="spellStart"/>
            <w:r w:rsidRPr="00AD7AF9">
              <w:rPr>
                <w:color w:val="000000"/>
                <w:sz w:val="18"/>
              </w:rPr>
              <w:t>Formulario</w:t>
            </w:r>
            <w:proofErr w:type="spellEnd"/>
            <w:r w:rsidRPr="00AD7AF9">
              <w:rPr>
                <w:color w:val="000000"/>
                <w:sz w:val="18"/>
              </w:rPr>
              <w:t xml:space="preserve"> de </w:t>
            </w:r>
            <w:proofErr w:type="spellStart"/>
            <w:r w:rsidRPr="00AD7AF9">
              <w:rPr>
                <w:color w:val="000000"/>
                <w:sz w:val="18"/>
              </w:rPr>
              <w:t>agendamiento</w:t>
            </w:r>
            <w:proofErr w:type="spellEnd"/>
            <w:r w:rsidRPr="00AD7AF9">
              <w:rPr>
                <w:color w:val="000000"/>
                <w:sz w:val="18"/>
              </w:rPr>
              <w:t xml:space="preserve"> </w:t>
            </w:r>
            <w:proofErr w:type="spellStart"/>
            <w:r w:rsidRPr="00AD7AF9">
              <w:rPr>
                <w:color w:val="000000"/>
                <w:sz w:val="18"/>
              </w:rPr>
              <w:t>funcionando</w:t>
            </w:r>
            <w:proofErr w:type="spellEnd"/>
          </w:p>
        </w:tc>
      </w:tr>
      <w:tr w:rsidR="004B5EDE" w14:paraId="3CC2C5F0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ED5024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Proceso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283C09" w14:textId="7803BD0C" w:rsidR="004B5EDE" w:rsidRDefault="00AD7AF9">
            <w:pPr>
              <w:spacing w:after="20"/>
            </w:pPr>
            <w:r w:rsidRPr="00AD7AF9">
              <w:rPr>
                <w:color w:val="000000"/>
                <w:sz w:val="18"/>
              </w:rPr>
              <w:t xml:space="preserve">La </w:t>
            </w:r>
            <w:proofErr w:type="spellStart"/>
            <w:r w:rsidRPr="00AD7AF9">
              <w:rPr>
                <w:color w:val="000000"/>
                <w:sz w:val="18"/>
              </w:rPr>
              <w:t>aplicación</w:t>
            </w:r>
            <w:proofErr w:type="spellEnd"/>
            <w:r w:rsidRPr="00AD7AF9">
              <w:rPr>
                <w:color w:val="000000"/>
                <w:sz w:val="18"/>
              </w:rPr>
              <w:t xml:space="preserve"> </w:t>
            </w:r>
            <w:proofErr w:type="spellStart"/>
            <w:r w:rsidRPr="00AD7AF9">
              <w:rPr>
                <w:color w:val="000000"/>
                <w:sz w:val="18"/>
              </w:rPr>
              <w:t>almacena</w:t>
            </w:r>
            <w:proofErr w:type="spellEnd"/>
            <w:r w:rsidRPr="00AD7AF9">
              <w:rPr>
                <w:color w:val="000000"/>
                <w:sz w:val="18"/>
              </w:rPr>
              <w:t xml:space="preserve"> la </w:t>
            </w:r>
            <w:proofErr w:type="spellStart"/>
            <w:r w:rsidRPr="00AD7AF9">
              <w:rPr>
                <w:color w:val="000000"/>
                <w:sz w:val="18"/>
              </w:rPr>
              <w:t>cita</w:t>
            </w:r>
            <w:proofErr w:type="spellEnd"/>
            <w:r w:rsidRPr="00AD7AF9">
              <w:rPr>
                <w:color w:val="000000"/>
                <w:sz w:val="18"/>
              </w:rPr>
              <w:t xml:space="preserve"> D </w:t>
            </w:r>
            <w:proofErr w:type="spellStart"/>
            <w:r w:rsidRPr="00AD7AF9">
              <w:rPr>
                <w:color w:val="000000"/>
                <w:sz w:val="18"/>
              </w:rPr>
              <w:t>en</w:t>
            </w:r>
            <w:proofErr w:type="spellEnd"/>
            <w:r w:rsidRPr="00AD7AF9">
              <w:rPr>
                <w:color w:val="000000"/>
                <w:sz w:val="18"/>
              </w:rPr>
              <w:t xml:space="preserve"> </w:t>
            </w:r>
            <w:proofErr w:type="spellStart"/>
            <w:r w:rsidRPr="00AD7AF9">
              <w:rPr>
                <w:color w:val="000000"/>
                <w:sz w:val="18"/>
              </w:rPr>
              <w:t>Firestore</w:t>
            </w:r>
            <w:proofErr w:type="spellEnd"/>
            <w:r w:rsidRPr="00AD7AF9">
              <w:rPr>
                <w:color w:val="000000"/>
                <w:sz w:val="18"/>
              </w:rPr>
              <w:t xml:space="preserve"> y la </w:t>
            </w:r>
            <w:proofErr w:type="spellStart"/>
            <w:r w:rsidRPr="00AD7AF9">
              <w:rPr>
                <w:color w:val="000000"/>
                <w:sz w:val="18"/>
              </w:rPr>
              <w:t>asocia</w:t>
            </w:r>
            <w:proofErr w:type="spellEnd"/>
            <w:r w:rsidRPr="00AD7AF9">
              <w:rPr>
                <w:color w:val="000000"/>
                <w:sz w:val="18"/>
              </w:rPr>
              <w:t xml:space="preserve"> al </w:t>
            </w:r>
            <w:proofErr w:type="spellStart"/>
            <w:r w:rsidRPr="00AD7AF9">
              <w:rPr>
                <w:color w:val="000000"/>
                <w:sz w:val="18"/>
              </w:rPr>
              <w:t>cliente</w:t>
            </w:r>
            <w:proofErr w:type="spellEnd"/>
            <w:r w:rsidRPr="00AD7AF9">
              <w:rPr>
                <w:color w:val="000000"/>
                <w:sz w:val="18"/>
              </w:rPr>
              <w:t>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93FFA3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Operación ejecutada sin errores</w:t>
            </w:r>
          </w:p>
        </w:tc>
      </w:tr>
      <w:tr w:rsidR="004B5EDE" w14:paraId="458B8646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306B18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Resultado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894891" w14:textId="1B75F52A" w:rsidR="004B5EDE" w:rsidRDefault="00AD7AF9">
            <w:pPr>
              <w:spacing w:after="20"/>
            </w:pPr>
            <w:r w:rsidRPr="00AD7AF9">
              <w:rPr>
                <w:color w:val="000000"/>
                <w:sz w:val="18"/>
              </w:rPr>
              <w:t xml:space="preserve">La </w:t>
            </w:r>
            <w:proofErr w:type="spellStart"/>
            <w:r w:rsidRPr="00AD7AF9">
              <w:rPr>
                <w:color w:val="000000"/>
                <w:sz w:val="18"/>
              </w:rPr>
              <w:t>aplicación</w:t>
            </w:r>
            <w:proofErr w:type="spellEnd"/>
            <w:r w:rsidRPr="00AD7AF9">
              <w:rPr>
                <w:color w:val="000000"/>
                <w:sz w:val="18"/>
              </w:rPr>
              <w:t xml:space="preserve"> </w:t>
            </w:r>
            <w:proofErr w:type="spellStart"/>
            <w:r w:rsidRPr="00AD7AF9">
              <w:rPr>
                <w:color w:val="000000"/>
                <w:sz w:val="18"/>
              </w:rPr>
              <w:t>muestra</w:t>
            </w:r>
            <w:proofErr w:type="spellEnd"/>
            <w:r w:rsidRPr="00AD7AF9">
              <w:rPr>
                <w:color w:val="000000"/>
                <w:sz w:val="18"/>
              </w:rPr>
              <w:t xml:space="preserve"> al </w:t>
            </w:r>
            <w:proofErr w:type="spellStart"/>
            <w:r w:rsidRPr="00AD7AF9">
              <w:rPr>
                <w:color w:val="000000"/>
                <w:sz w:val="18"/>
              </w:rPr>
              <w:t>cliente</w:t>
            </w:r>
            <w:proofErr w:type="spellEnd"/>
            <w:r w:rsidRPr="00AD7AF9">
              <w:rPr>
                <w:color w:val="000000"/>
                <w:sz w:val="18"/>
              </w:rPr>
              <w:t xml:space="preserve"> </w:t>
            </w:r>
            <w:proofErr w:type="spellStart"/>
            <w:r w:rsidRPr="00AD7AF9">
              <w:rPr>
                <w:color w:val="000000"/>
                <w:sz w:val="18"/>
              </w:rPr>
              <w:t>su</w:t>
            </w:r>
            <w:proofErr w:type="spellEnd"/>
            <w:r w:rsidRPr="00AD7AF9">
              <w:rPr>
                <w:color w:val="000000"/>
                <w:sz w:val="18"/>
              </w:rPr>
              <w:t xml:space="preserve"> </w:t>
            </w:r>
            <w:proofErr w:type="spellStart"/>
            <w:r w:rsidRPr="00AD7AF9">
              <w:rPr>
                <w:color w:val="000000"/>
                <w:sz w:val="18"/>
              </w:rPr>
              <w:t>reserva</w:t>
            </w:r>
            <w:proofErr w:type="spellEnd"/>
            <w:r w:rsidRPr="00AD7AF9">
              <w:rPr>
                <w:color w:val="000000"/>
                <w:sz w:val="18"/>
              </w:rPr>
              <w:t xml:space="preserve"> con día, hora, </w:t>
            </w:r>
            <w:proofErr w:type="spellStart"/>
            <w:r w:rsidRPr="00AD7AF9">
              <w:rPr>
                <w:color w:val="000000"/>
                <w:sz w:val="18"/>
              </w:rPr>
              <w:t>servicio</w:t>
            </w:r>
            <w:proofErr w:type="spellEnd"/>
            <w:r w:rsidRPr="00AD7AF9">
              <w:rPr>
                <w:color w:val="000000"/>
                <w:sz w:val="18"/>
              </w:rPr>
              <w:t xml:space="preserve"> y </w:t>
            </w:r>
            <w:proofErr w:type="spellStart"/>
            <w:r w:rsidRPr="00AD7AF9">
              <w:rPr>
                <w:color w:val="000000"/>
                <w:sz w:val="18"/>
              </w:rPr>
              <w:t>trabajador</w:t>
            </w:r>
            <w:proofErr w:type="spellEnd"/>
            <w:r w:rsidRPr="00AD7AF9">
              <w:rPr>
                <w:color w:val="000000"/>
                <w:sz w:val="18"/>
              </w:rPr>
              <w:t>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B1BC24" w14:textId="19C8249B" w:rsidR="004B5EDE" w:rsidRDefault="00AD7AF9">
            <w:pPr>
              <w:spacing w:after="20"/>
            </w:pPr>
            <w:proofErr w:type="spellStart"/>
            <w:r w:rsidRPr="00AD7AF9">
              <w:rPr>
                <w:color w:val="000000"/>
                <w:sz w:val="18"/>
              </w:rPr>
              <w:t>Pantalla</w:t>
            </w:r>
            <w:proofErr w:type="spellEnd"/>
            <w:r w:rsidRPr="00AD7AF9">
              <w:rPr>
                <w:color w:val="000000"/>
                <w:sz w:val="18"/>
              </w:rPr>
              <w:t xml:space="preserve"> de "Consulta de </w:t>
            </w:r>
            <w:proofErr w:type="spellStart"/>
            <w:r w:rsidRPr="00AD7AF9">
              <w:rPr>
                <w:color w:val="000000"/>
                <w:sz w:val="18"/>
              </w:rPr>
              <w:t>cita</w:t>
            </w:r>
            <w:proofErr w:type="spellEnd"/>
            <w:r w:rsidRPr="00AD7AF9">
              <w:rPr>
                <w:color w:val="000000"/>
                <w:sz w:val="18"/>
              </w:rPr>
              <w:t xml:space="preserve">" con </w:t>
            </w:r>
            <w:proofErr w:type="spellStart"/>
            <w:r w:rsidRPr="00AD7AF9">
              <w:rPr>
                <w:color w:val="000000"/>
                <w:sz w:val="18"/>
              </w:rPr>
              <w:t>los</w:t>
            </w:r>
            <w:proofErr w:type="spellEnd"/>
            <w:r w:rsidRPr="00AD7AF9">
              <w:rPr>
                <w:color w:val="000000"/>
                <w:sz w:val="18"/>
              </w:rPr>
              <w:t xml:space="preserve"> </w:t>
            </w:r>
            <w:proofErr w:type="spellStart"/>
            <w:r w:rsidRPr="00AD7AF9">
              <w:rPr>
                <w:color w:val="000000"/>
                <w:sz w:val="18"/>
              </w:rPr>
              <w:t>datos</w:t>
            </w:r>
            <w:proofErr w:type="spellEnd"/>
            <w:r w:rsidRPr="00AD7AF9">
              <w:rPr>
                <w:color w:val="000000"/>
                <w:sz w:val="18"/>
              </w:rPr>
              <w:t xml:space="preserve"> </w:t>
            </w:r>
            <w:proofErr w:type="spellStart"/>
            <w:r w:rsidRPr="00AD7AF9">
              <w:rPr>
                <w:color w:val="000000"/>
                <w:sz w:val="18"/>
              </w:rPr>
              <w:t>correctos</w:t>
            </w:r>
            <w:proofErr w:type="spellEnd"/>
          </w:p>
        </w:tc>
      </w:tr>
    </w:tbl>
    <w:p w14:paraId="14AAF310" w14:textId="77777777" w:rsidR="004B5EDE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3  Entregables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2376"/>
        <w:gridCol w:w="1656"/>
        <w:gridCol w:w="2520"/>
      </w:tblGrid>
      <w:tr w:rsidR="004B5EDE" w14:paraId="54F2B34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3B7929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A41D9E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111CD3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8BB02E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Enlace o ubicación en GitHub</w:t>
            </w:r>
          </w:p>
        </w:tc>
      </w:tr>
      <w:tr w:rsidR="004B5EDE" w14:paraId="7C3790A4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D440BE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Tabla con al menos los registros A, B y C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C4C1B1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Pendiente  ☐ En curso  </w:t>
            </w:r>
            <w:r w:rsidRPr="00AD7AF9">
              <w:rPr>
                <w:color w:val="000000"/>
                <w:sz w:val="18"/>
                <w:highlight w:val="yellow"/>
              </w:rPr>
              <w:t>☐</w:t>
            </w:r>
            <w:r>
              <w:rPr>
                <w:color w:val="000000"/>
                <w:sz w:val="18"/>
              </w:rPr>
              <w:t xml:space="preserve">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478920" w14:textId="316E552B" w:rsidR="004B5EDE" w:rsidRDefault="00AD7AF9">
            <w:pPr>
              <w:spacing w:after="20"/>
            </w:pPr>
            <w:r w:rsidRPr="00AD7AF9">
              <w:t>Héctor Torres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648B10" w14:textId="264FBEFD" w:rsidR="004B5EDE" w:rsidRDefault="00AD7AF9">
            <w:pPr>
              <w:spacing w:after="20"/>
            </w:pPr>
            <w:proofErr w:type="spellStart"/>
            <w:r w:rsidRPr="00AD7AF9">
              <w:t>Captura</w:t>
            </w:r>
            <w:proofErr w:type="spellEnd"/>
            <w:r w:rsidRPr="00AD7AF9">
              <w:t xml:space="preserve"> de </w:t>
            </w:r>
            <w:proofErr w:type="spellStart"/>
            <w:r w:rsidRPr="00AD7AF9">
              <w:t>pantalla</w:t>
            </w:r>
            <w:proofErr w:type="spellEnd"/>
          </w:p>
        </w:tc>
      </w:tr>
      <w:tr w:rsidR="004B5EDE" w14:paraId="127E0AF3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B4EDBE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Pantalla conectada y formulario para ingresar D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119022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Pendiente  ☐ En curso  </w:t>
            </w:r>
            <w:r w:rsidRPr="00AD7AF9">
              <w:rPr>
                <w:color w:val="000000"/>
                <w:sz w:val="18"/>
                <w:highlight w:val="yellow"/>
              </w:rPr>
              <w:t>☐</w:t>
            </w:r>
            <w:r>
              <w:rPr>
                <w:color w:val="000000"/>
                <w:sz w:val="18"/>
              </w:rPr>
              <w:t xml:space="preserve">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D31070" w14:textId="7E6A0762" w:rsidR="004B5EDE" w:rsidRDefault="00AD7AF9">
            <w:pPr>
              <w:spacing w:after="20"/>
            </w:pPr>
            <w:r w:rsidRPr="00AD7AF9">
              <w:t>Felipe Huentemilla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2A7958" w14:textId="77777777" w:rsidR="004B5EDE" w:rsidRDefault="004B5EDE">
            <w:pPr>
              <w:spacing w:after="20"/>
            </w:pPr>
          </w:p>
        </w:tc>
      </w:tr>
      <w:tr w:rsidR="004B5EDE" w14:paraId="13893590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76C7ED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Validaciones de los datos ingresados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E072B0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Pendiente  </w:t>
            </w:r>
            <w:r w:rsidRPr="00AD7AF9">
              <w:rPr>
                <w:color w:val="000000"/>
                <w:sz w:val="18"/>
                <w:highlight w:val="yellow"/>
              </w:rPr>
              <w:t>☐</w:t>
            </w:r>
            <w:r>
              <w:rPr>
                <w:color w:val="000000"/>
                <w:sz w:val="18"/>
              </w:rPr>
              <w:t xml:space="preserve"> En curso  ☐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9CAE7D" w14:textId="6D1B94C1" w:rsidR="004B5EDE" w:rsidRDefault="00AD7AF9">
            <w:pPr>
              <w:spacing w:after="20"/>
            </w:pPr>
            <w:r w:rsidRPr="00AD7AF9">
              <w:t>Felipe Huentemilla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DEE879" w14:textId="32A65EEC" w:rsidR="004B5EDE" w:rsidRDefault="004B5EDE">
            <w:pPr>
              <w:spacing w:after="20"/>
            </w:pPr>
          </w:p>
        </w:tc>
      </w:tr>
      <w:tr w:rsidR="004B5EDE" w14:paraId="65FBE0B7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D8935B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Registro D almacenado correctamente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99CCD2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Pendiente  ☐ En curso  </w:t>
            </w:r>
            <w:r w:rsidRPr="00AD7AF9">
              <w:rPr>
                <w:color w:val="000000"/>
                <w:sz w:val="18"/>
                <w:highlight w:val="yellow"/>
              </w:rPr>
              <w:t>☐</w:t>
            </w:r>
            <w:r>
              <w:rPr>
                <w:color w:val="000000"/>
                <w:sz w:val="18"/>
              </w:rPr>
              <w:t xml:space="preserve">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53680E" w14:textId="23AC1144" w:rsidR="004B5EDE" w:rsidRDefault="00AD7AF9">
            <w:pPr>
              <w:spacing w:after="20"/>
            </w:pPr>
            <w:r w:rsidRPr="00AD7AF9">
              <w:t>Héctor Torres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CBE422" w14:textId="6C0C41C4" w:rsidR="004B5EDE" w:rsidRDefault="00AD7AF9">
            <w:pPr>
              <w:spacing w:after="20"/>
            </w:pPr>
            <w:proofErr w:type="spellStart"/>
            <w:r>
              <w:t>FireBase</w:t>
            </w:r>
            <w:proofErr w:type="spellEnd"/>
          </w:p>
        </w:tc>
      </w:tr>
      <w:tr w:rsidR="004B5EDE" w14:paraId="70B4F13F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E8A9B2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Proceso ejecutado desde la aplicación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C2C3A5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Pendiente  ☐ En curso  </w:t>
            </w:r>
            <w:r w:rsidRPr="00AD7AF9">
              <w:rPr>
                <w:color w:val="000000"/>
                <w:sz w:val="18"/>
                <w:highlight w:val="yellow"/>
              </w:rPr>
              <w:t>☐</w:t>
            </w:r>
            <w:r>
              <w:rPr>
                <w:color w:val="000000"/>
                <w:sz w:val="18"/>
              </w:rPr>
              <w:t xml:space="preserve">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D84A56" w14:textId="1239AB94" w:rsidR="004B5EDE" w:rsidRDefault="00AD7AF9">
            <w:pPr>
              <w:spacing w:after="20"/>
            </w:pPr>
            <w:r w:rsidRPr="00AD7AF9">
              <w:t>Ambos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A8A453" w14:textId="3AA07105" w:rsidR="004B5EDE" w:rsidRDefault="00AD7AF9">
            <w:pPr>
              <w:spacing w:after="20"/>
            </w:pPr>
            <w:proofErr w:type="spellStart"/>
            <w:r w:rsidRPr="00AD7AF9">
              <w:t>Captura</w:t>
            </w:r>
            <w:proofErr w:type="spellEnd"/>
            <w:r w:rsidRPr="00AD7AF9">
              <w:t xml:space="preserve"> de </w:t>
            </w:r>
            <w:proofErr w:type="spellStart"/>
            <w:r w:rsidRPr="00AD7AF9">
              <w:t>pantalla</w:t>
            </w:r>
            <w:proofErr w:type="spellEnd"/>
          </w:p>
        </w:tc>
      </w:tr>
      <w:tr w:rsidR="004B5EDE" w14:paraId="1A6D7C50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97E9B5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Resultado visible y comprobado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EDAD48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Pendiente  ☐ En curso  </w:t>
            </w:r>
            <w:r w:rsidRPr="00AD7AF9">
              <w:rPr>
                <w:color w:val="000000"/>
                <w:sz w:val="18"/>
                <w:highlight w:val="yellow"/>
              </w:rPr>
              <w:t>☐</w:t>
            </w:r>
            <w:r>
              <w:rPr>
                <w:color w:val="000000"/>
                <w:sz w:val="18"/>
              </w:rPr>
              <w:t xml:space="preserve">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1D658C" w14:textId="09D86F01" w:rsidR="004B5EDE" w:rsidRDefault="00AD7AF9">
            <w:pPr>
              <w:spacing w:after="20"/>
            </w:pPr>
            <w:r w:rsidRPr="00AD7AF9">
              <w:t>Ambos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CD5CCA" w14:textId="1883ECD1" w:rsidR="004B5EDE" w:rsidRDefault="00AD7AF9">
            <w:pPr>
              <w:spacing w:after="20"/>
            </w:pPr>
            <w:proofErr w:type="spellStart"/>
            <w:r w:rsidRPr="00AD7AF9">
              <w:t>Captura</w:t>
            </w:r>
            <w:proofErr w:type="spellEnd"/>
            <w:r w:rsidRPr="00AD7AF9">
              <w:t xml:space="preserve"> de </w:t>
            </w:r>
            <w:proofErr w:type="spellStart"/>
            <w:r w:rsidRPr="00AD7AF9">
              <w:t>pantalla</w:t>
            </w:r>
            <w:proofErr w:type="spellEnd"/>
          </w:p>
        </w:tc>
      </w:tr>
    </w:tbl>
    <w:p w14:paraId="7546D51D" w14:textId="77777777" w:rsidR="004B5EDE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4  Definición del proceso a demostrar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6408"/>
      </w:tblGrid>
      <w:tr w:rsidR="004B5EDE" w14:paraId="7B653C8A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6AA163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BE2383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Definición del equipo</w:t>
            </w:r>
          </w:p>
        </w:tc>
      </w:tr>
      <w:tr w:rsidR="004B5EDE" w14:paraId="44785311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D0862C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Tabla principal seleccionada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B8328E" w14:textId="6AE4CE19" w:rsidR="004B5EDE" w:rsidRDefault="00AD7AF9">
            <w:pPr>
              <w:spacing w:after="20"/>
            </w:pPr>
            <w:r w:rsidRPr="00AD7AF9">
              <w:t>Colección "</w:t>
            </w:r>
            <w:proofErr w:type="spellStart"/>
            <w:r w:rsidRPr="00AD7AF9">
              <w:t>Citas</w:t>
            </w:r>
            <w:proofErr w:type="spellEnd"/>
            <w:r w:rsidRPr="00AD7AF9">
              <w:t xml:space="preserve">" </w:t>
            </w:r>
            <w:proofErr w:type="spellStart"/>
            <w:r w:rsidRPr="00AD7AF9">
              <w:t>en</w:t>
            </w:r>
            <w:proofErr w:type="spellEnd"/>
            <w:r w:rsidRPr="00AD7AF9">
              <w:t xml:space="preserve"> </w:t>
            </w:r>
            <w:proofErr w:type="spellStart"/>
            <w:r w:rsidRPr="00AD7AF9">
              <w:t>Firestore</w:t>
            </w:r>
            <w:proofErr w:type="spellEnd"/>
          </w:p>
        </w:tc>
      </w:tr>
      <w:tr w:rsidR="004B5EDE" w14:paraId="3EB2D169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179914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Datos del registro D y validaciones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586F4E" w14:textId="414E6C81" w:rsidR="004B5EDE" w:rsidRDefault="00AD7AF9">
            <w:pPr>
              <w:spacing w:after="20"/>
            </w:pPr>
            <w:r w:rsidRPr="00AD7AF9">
              <w:t xml:space="preserve">Nuevo </w:t>
            </w:r>
            <w:proofErr w:type="spellStart"/>
            <w:r w:rsidRPr="00AD7AF9">
              <w:t>cliente</w:t>
            </w:r>
            <w:proofErr w:type="spellEnd"/>
            <w:r w:rsidRPr="00AD7AF9">
              <w:t xml:space="preserve"> con </w:t>
            </w:r>
            <w:proofErr w:type="spellStart"/>
            <w:r w:rsidRPr="00AD7AF9">
              <w:t>nombre</w:t>
            </w:r>
            <w:proofErr w:type="spellEnd"/>
            <w:r w:rsidRPr="00AD7AF9">
              <w:t xml:space="preserve">, </w:t>
            </w:r>
            <w:proofErr w:type="spellStart"/>
            <w:r w:rsidRPr="00AD7AF9">
              <w:t>correo</w:t>
            </w:r>
            <w:proofErr w:type="spellEnd"/>
            <w:r w:rsidRPr="00AD7AF9">
              <w:t xml:space="preserve"> y </w:t>
            </w:r>
            <w:proofErr w:type="spellStart"/>
            <w:r w:rsidRPr="00AD7AF9">
              <w:t>contraseña</w:t>
            </w:r>
            <w:proofErr w:type="spellEnd"/>
            <w:r w:rsidRPr="00AD7AF9">
              <w:t xml:space="preserve">; </w:t>
            </w:r>
            <w:proofErr w:type="spellStart"/>
            <w:r w:rsidRPr="00AD7AF9">
              <w:t>servicio</w:t>
            </w:r>
            <w:proofErr w:type="spellEnd"/>
            <w:r w:rsidRPr="00AD7AF9">
              <w:t xml:space="preserve"> "Corte de </w:t>
            </w:r>
            <w:proofErr w:type="spellStart"/>
            <w:r w:rsidRPr="00AD7AF9">
              <w:t>cabello</w:t>
            </w:r>
            <w:proofErr w:type="spellEnd"/>
            <w:r w:rsidRPr="00AD7AF9">
              <w:t xml:space="preserve">"; </w:t>
            </w:r>
            <w:proofErr w:type="spellStart"/>
            <w:r w:rsidRPr="00AD7AF9">
              <w:t>trabajador</w:t>
            </w:r>
            <w:proofErr w:type="spellEnd"/>
            <w:r w:rsidRPr="00AD7AF9">
              <w:t xml:space="preserve"> "María"; </w:t>
            </w:r>
            <w:proofErr w:type="spellStart"/>
            <w:r w:rsidRPr="00AD7AF9">
              <w:t>fecha</w:t>
            </w:r>
            <w:proofErr w:type="spellEnd"/>
            <w:r w:rsidRPr="00AD7AF9">
              <w:t xml:space="preserve"> y hora </w:t>
            </w:r>
            <w:proofErr w:type="spellStart"/>
            <w:r w:rsidRPr="00AD7AF9">
              <w:t>seleccionadas</w:t>
            </w:r>
            <w:proofErr w:type="spellEnd"/>
            <w:r w:rsidRPr="00AD7AF9">
              <w:t xml:space="preserve">. </w:t>
            </w:r>
            <w:proofErr w:type="spellStart"/>
            <w:r w:rsidRPr="00AD7AF9">
              <w:t>Validaciones</w:t>
            </w:r>
            <w:proofErr w:type="spellEnd"/>
            <w:r w:rsidRPr="00AD7AF9">
              <w:t xml:space="preserve">: campos </w:t>
            </w:r>
            <w:proofErr w:type="spellStart"/>
            <w:r w:rsidRPr="00AD7AF9">
              <w:t>obligatorios</w:t>
            </w:r>
            <w:proofErr w:type="spellEnd"/>
            <w:r w:rsidRPr="00AD7AF9">
              <w:t xml:space="preserve"> y </w:t>
            </w:r>
            <w:proofErr w:type="spellStart"/>
            <w:r w:rsidRPr="00AD7AF9">
              <w:t>formato</w:t>
            </w:r>
            <w:proofErr w:type="spellEnd"/>
            <w:r w:rsidRPr="00AD7AF9">
              <w:t xml:space="preserve"> de </w:t>
            </w:r>
            <w:proofErr w:type="spellStart"/>
            <w:r w:rsidRPr="00AD7AF9">
              <w:t>correo</w:t>
            </w:r>
            <w:proofErr w:type="spellEnd"/>
            <w:r w:rsidRPr="00AD7AF9">
              <w:t>.</w:t>
            </w:r>
          </w:p>
        </w:tc>
      </w:tr>
      <w:tr w:rsidR="004B5EDE" w14:paraId="2EC085A5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188D52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Proceso que se ejecutará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F27D5F" w14:textId="24566CC0" w:rsidR="004B5EDE" w:rsidRDefault="00AD7AF9">
            <w:pPr>
              <w:spacing w:after="20"/>
            </w:pPr>
            <w:r w:rsidRPr="00AD7AF9">
              <w:t xml:space="preserve">El </w:t>
            </w:r>
            <w:proofErr w:type="spellStart"/>
            <w:r w:rsidRPr="00AD7AF9">
              <w:t>cliente</w:t>
            </w:r>
            <w:proofErr w:type="spellEnd"/>
            <w:r w:rsidRPr="00AD7AF9">
              <w:t xml:space="preserve"> se </w:t>
            </w:r>
            <w:proofErr w:type="spellStart"/>
            <w:r w:rsidRPr="00AD7AF9">
              <w:t>registra</w:t>
            </w:r>
            <w:proofErr w:type="spellEnd"/>
            <w:r w:rsidRPr="00AD7AF9">
              <w:t xml:space="preserve">, </w:t>
            </w:r>
            <w:proofErr w:type="spellStart"/>
            <w:r w:rsidRPr="00AD7AF9">
              <w:t>inicia</w:t>
            </w:r>
            <w:proofErr w:type="spellEnd"/>
            <w:r w:rsidRPr="00AD7AF9">
              <w:t xml:space="preserve"> </w:t>
            </w:r>
            <w:proofErr w:type="spellStart"/>
            <w:r w:rsidRPr="00AD7AF9">
              <w:t>sesión</w:t>
            </w:r>
            <w:proofErr w:type="spellEnd"/>
            <w:r w:rsidRPr="00AD7AF9">
              <w:t xml:space="preserve">, </w:t>
            </w:r>
            <w:proofErr w:type="spellStart"/>
            <w:r w:rsidRPr="00AD7AF9">
              <w:t>elige</w:t>
            </w:r>
            <w:proofErr w:type="spellEnd"/>
            <w:r w:rsidRPr="00AD7AF9">
              <w:t xml:space="preserve"> </w:t>
            </w:r>
            <w:proofErr w:type="spellStart"/>
            <w:r w:rsidRPr="00AD7AF9">
              <w:t>servicio</w:t>
            </w:r>
            <w:proofErr w:type="spellEnd"/>
            <w:r w:rsidRPr="00AD7AF9">
              <w:t xml:space="preserve"> y </w:t>
            </w:r>
            <w:proofErr w:type="spellStart"/>
            <w:r w:rsidRPr="00AD7AF9">
              <w:t>trabajador</w:t>
            </w:r>
            <w:proofErr w:type="spellEnd"/>
            <w:r w:rsidRPr="00AD7AF9">
              <w:t xml:space="preserve">, </w:t>
            </w:r>
            <w:proofErr w:type="spellStart"/>
            <w:r w:rsidRPr="00AD7AF9">
              <w:t>selecciona</w:t>
            </w:r>
            <w:proofErr w:type="spellEnd"/>
            <w:r w:rsidRPr="00AD7AF9">
              <w:t xml:space="preserve"> día y hora, y </w:t>
            </w:r>
            <w:proofErr w:type="spellStart"/>
            <w:r w:rsidRPr="00AD7AF9">
              <w:t>confirma</w:t>
            </w:r>
            <w:proofErr w:type="spellEnd"/>
            <w:r w:rsidRPr="00AD7AF9">
              <w:t xml:space="preserve"> la </w:t>
            </w:r>
            <w:proofErr w:type="spellStart"/>
            <w:r w:rsidRPr="00AD7AF9">
              <w:t>reserva</w:t>
            </w:r>
            <w:proofErr w:type="spellEnd"/>
            <w:r w:rsidRPr="00AD7AF9">
              <w:t xml:space="preserve">. El </w:t>
            </w:r>
            <w:proofErr w:type="spellStart"/>
            <w:r w:rsidRPr="00AD7AF9">
              <w:t>sistema</w:t>
            </w:r>
            <w:proofErr w:type="spellEnd"/>
            <w:r w:rsidRPr="00AD7AF9">
              <w:t xml:space="preserve"> </w:t>
            </w:r>
            <w:proofErr w:type="spellStart"/>
            <w:r w:rsidRPr="00AD7AF9">
              <w:t>guarda</w:t>
            </w:r>
            <w:proofErr w:type="spellEnd"/>
            <w:r w:rsidRPr="00AD7AF9">
              <w:t xml:space="preserve"> la </w:t>
            </w:r>
            <w:proofErr w:type="spellStart"/>
            <w:r w:rsidRPr="00AD7AF9">
              <w:t>cita</w:t>
            </w:r>
            <w:proofErr w:type="spellEnd"/>
            <w:r w:rsidRPr="00AD7AF9">
              <w:t xml:space="preserve"> </w:t>
            </w:r>
            <w:proofErr w:type="spellStart"/>
            <w:r w:rsidRPr="00AD7AF9">
              <w:t>en</w:t>
            </w:r>
            <w:proofErr w:type="spellEnd"/>
            <w:r w:rsidRPr="00AD7AF9">
              <w:t xml:space="preserve"> </w:t>
            </w:r>
            <w:proofErr w:type="spellStart"/>
            <w:r w:rsidRPr="00AD7AF9">
              <w:t>Firestore</w:t>
            </w:r>
            <w:proofErr w:type="spellEnd"/>
            <w:r w:rsidRPr="00AD7AF9">
              <w:t>.</w:t>
            </w:r>
          </w:p>
        </w:tc>
      </w:tr>
      <w:tr w:rsidR="004B5EDE" w14:paraId="67A65963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D3E681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Resultado que permitirá comprobar el funcionamiento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3EBB5B" w14:textId="70B1EA71" w:rsidR="004B5EDE" w:rsidRDefault="00AD7AF9">
            <w:pPr>
              <w:spacing w:after="20"/>
            </w:pPr>
            <w:r w:rsidRPr="00AD7AF9">
              <w:t xml:space="preserve">La </w:t>
            </w:r>
            <w:proofErr w:type="spellStart"/>
            <w:r w:rsidRPr="00AD7AF9">
              <w:t>aplicación</w:t>
            </w:r>
            <w:proofErr w:type="spellEnd"/>
            <w:r w:rsidRPr="00AD7AF9">
              <w:t xml:space="preserve"> </w:t>
            </w:r>
            <w:proofErr w:type="spellStart"/>
            <w:r w:rsidRPr="00AD7AF9">
              <w:t>muestra</w:t>
            </w:r>
            <w:proofErr w:type="spellEnd"/>
            <w:r w:rsidRPr="00AD7AF9">
              <w:t xml:space="preserve"> al </w:t>
            </w:r>
            <w:proofErr w:type="spellStart"/>
            <w:r w:rsidRPr="00AD7AF9">
              <w:t>cliente</w:t>
            </w:r>
            <w:proofErr w:type="spellEnd"/>
            <w:r w:rsidRPr="00AD7AF9">
              <w:t xml:space="preserve"> </w:t>
            </w:r>
            <w:proofErr w:type="spellStart"/>
            <w:r w:rsidRPr="00AD7AF9">
              <w:t>su</w:t>
            </w:r>
            <w:proofErr w:type="spellEnd"/>
            <w:r w:rsidRPr="00AD7AF9">
              <w:t xml:space="preserve"> </w:t>
            </w:r>
            <w:proofErr w:type="spellStart"/>
            <w:r w:rsidRPr="00AD7AF9">
              <w:t>reserva</w:t>
            </w:r>
            <w:proofErr w:type="spellEnd"/>
            <w:r w:rsidRPr="00AD7AF9">
              <w:t xml:space="preserve"> con día, hora, </w:t>
            </w:r>
            <w:proofErr w:type="spellStart"/>
            <w:r w:rsidRPr="00AD7AF9">
              <w:t>servicio</w:t>
            </w:r>
            <w:proofErr w:type="spellEnd"/>
            <w:r w:rsidRPr="00AD7AF9">
              <w:t xml:space="preserve"> y </w:t>
            </w:r>
            <w:proofErr w:type="spellStart"/>
            <w:r w:rsidRPr="00AD7AF9">
              <w:t>trabajador</w:t>
            </w:r>
            <w:proofErr w:type="spellEnd"/>
            <w:r w:rsidRPr="00AD7AF9">
              <w:t xml:space="preserve">, y el </w:t>
            </w:r>
            <w:proofErr w:type="spellStart"/>
            <w:r w:rsidRPr="00AD7AF9">
              <w:t>registro</w:t>
            </w:r>
            <w:proofErr w:type="spellEnd"/>
            <w:r w:rsidRPr="00AD7AF9">
              <w:t xml:space="preserve"> </w:t>
            </w:r>
            <w:proofErr w:type="spellStart"/>
            <w:r w:rsidRPr="00AD7AF9">
              <w:t>queda</w:t>
            </w:r>
            <w:proofErr w:type="spellEnd"/>
            <w:r w:rsidRPr="00AD7AF9">
              <w:t xml:space="preserve"> </w:t>
            </w:r>
            <w:proofErr w:type="spellStart"/>
            <w:r w:rsidRPr="00AD7AF9">
              <w:t>almacenado</w:t>
            </w:r>
            <w:proofErr w:type="spellEnd"/>
            <w:r w:rsidRPr="00AD7AF9">
              <w:t xml:space="preserve"> </w:t>
            </w:r>
            <w:proofErr w:type="spellStart"/>
            <w:r w:rsidRPr="00AD7AF9">
              <w:t>en</w:t>
            </w:r>
            <w:proofErr w:type="spellEnd"/>
            <w:r w:rsidRPr="00AD7AF9">
              <w:t xml:space="preserve"> </w:t>
            </w:r>
            <w:proofErr w:type="spellStart"/>
            <w:r w:rsidRPr="00AD7AF9">
              <w:t>Firestore</w:t>
            </w:r>
            <w:proofErr w:type="spellEnd"/>
            <w:r w:rsidRPr="00AD7AF9">
              <w:t>.</w:t>
            </w:r>
          </w:p>
        </w:tc>
      </w:tr>
    </w:tbl>
    <w:p w14:paraId="73C0282B" w14:textId="77777777" w:rsidR="004B5EDE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5  Plan de trabajo de la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584"/>
        <w:gridCol w:w="1080"/>
        <w:gridCol w:w="1080"/>
        <w:gridCol w:w="1224"/>
        <w:gridCol w:w="2088"/>
      </w:tblGrid>
      <w:tr w:rsidR="004B5EDE" w14:paraId="74DF7DD2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D1E778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Tarea o actividad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A9A528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31E312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106D3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CFABF7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04D802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79499B" w14:paraId="1A5B01D0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EACADD" w14:textId="45EE435C" w:rsidR="0079499B" w:rsidRPr="0079499B" w:rsidRDefault="0079499B" w:rsidP="0079499B">
            <w:pPr>
              <w:spacing w:after="20"/>
            </w:pPr>
            <w:proofErr w:type="spellStart"/>
            <w:r w:rsidRPr="0079499B">
              <w:rPr>
                <w:rFonts w:ascii="Segoe UI" w:hAnsi="Segoe UI" w:cs="Segoe UI"/>
                <w:sz w:val="23"/>
                <w:szCs w:val="23"/>
              </w:rPr>
              <w:t>Configurar</w:t>
            </w:r>
            <w:proofErr w:type="spellEnd"/>
            <w:r w:rsidRPr="0079499B">
              <w:rPr>
                <w:rFonts w:ascii="Segoe UI" w:hAnsi="Segoe UI" w:cs="Segoe UI"/>
                <w:sz w:val="23"/>
                <w:szCs w:val="23"/>
              </w:rPr>
              <w:t xml:space="preserve"> Firebase Authentication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755794" w14:textId="609B05A6" w:rsidR="0079499B" w:rsidRPr="0079499B" w:rsidRDefault="0079499B" w:rsidP="0079499B">
            <w:pPr>
              <w:spacing w:after="20"/>
            </w:pPr>
            <w:r w:rsidRPr="0079499B">
              <w:rPr>
                <w:rFonts w:ascii="Segoe UI" w:hAnsi="Segoe UI" w:cs="Segoe UI"/>
                <w:sz w:val="23"/>
                <w:szCs w:val="23"/>
              </w:rPr>
              <w:t>Héctor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AD93B2" w14:textId="391DA356" w:rsidR="0079499B" w:rsidRPr="0079499B" w:rsidRDefault="0079499B" w:rsidP="0079499B">
            <w:pPr>
              <w:spacing w:after="20"/>
            </w:pPr>
            <w:r w:rsidRPr="0079499B">
              <w:rPr>
                <w:rFonts w:ascii="Segoe UI" w:hAnsi="Segoe UI" w:cs="Segoe UI"/>
                <w:sz w:val="23"/>
                <w:szCs w:val="23"/>
              </w:rPr>
              <w:t xml:space="preserve">Semana </w:t>
            </w:r>
            <w:r w:rsidR="00E82174"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07DFB7" w14:textId="542C4412" w:rsidR="0079499B" w:rsidRPr="0079499B" w:rsidRDefault="0079499B" w:rsidP="0079499B">
            <w:pPr>
              <w:spacing w:after="20"/>
            </w:pPr>
            <w:r w:rsidRPr="0079499B">
              <w:rPr>
                <w:rFonts w:ascii="Segoe UI" w:hAnsi="Segoe UI" w:cs="Segoe UI"/>
                <w:sz w:val="23"/>
                <w:szCs w:val="23"/>
              </w:rPr>
              <w:t xml:space="preserve">Semana </w:t>
            </w: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1E5755" w14:textId="056BAAC1" w:rsidR="0079499B" w:rsidRDefault="0079499B" w:rsidP="0079499B">
            <w:pPr>
              <w:spacing w:after="20"/>
            </w:pPr>
            <w:proofErr w:type="spellStart"/>
            <w:r>
              <w:t>Completado</w:t>
            </w:r>
            <w:proofErr w:type="spellEnd"/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092847" w14:textId="764960A5" w:rsidR="0079499B" w:rsidRDefault="0079499B" w:rsidP="0079499B">
            <w:pPr>
              <w:spacing w:after="20"/>
            </w:pPr>
            <w:proofErr w:type="spellStart"/>
            <w:r>
              <w:t>FireConsole</w:t>
            </w:r>
            <w:proofErr w:type="spellEnd"/>
          </w:p>
        </w:tc>
      </w:tr>
      <w:tr w:rsidR="0079499B" w14:paraId="69052E9D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61501F" w14:textId="2D8D7E85" w:rsidR="0079499B" w:rsidRPr="0079499B" w:rsidRDefault="0079499B" w:rsidP="0079499B">
            <w:pPr>
              <w:spacing w:after="20"/>
            </w:pPr>
            <w:r w:rsidRPr="0079499B">
              <w:rPr>
                <w:rFonts w:ascii="Segoe UI" w:hAnsi="Segoe UI" w:cs="Segoe UI"/>
                <w:sz w:val="23"/>
                <w:szCs w:val="23"/>
              </w:rPr>
              <w:t xml:space="preserve">Crear </w:t>
            </w:r>
            <w:proofErr w:type="spellStart"/>
            <w:r w:rsidRPr="0079499B">
              <w:rPr>
                <w:rFonts w:ascii="Segoe UI" w:hAnsi="Segoe UI" w:cs="Segoe UI"/>
                <w:sz w:val="23"/>
                <w:szCs w:val="23"/>
              </w:rPr>
              <w:t>formulario</w:t>
            </w:r>
            <w:proofErr w:type="spellEnd"/>
            <w:r w:rsidRPr="0079499B">
              <w:rPr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79499B">
              <w:rPr>
                <w:rFonts w:ascii="Segoe UI" w:hAnsi="Segoe UI" w:cs="Segoe UI"/>
                <w:sz w:val="23"/>
                <w:szCs w:val="23"/>
              </w:rPr>
              <w:t>registro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4B7AA6" w14:textId="283B8265" w:rsidR="0079499B" w:rsidRPr="0079499B" w:rsidRDefault="0079499B" w:rsidP="0079499B">
            <w:pPr>
              <w:spacing w:after="20"/>
            </w:pPr>
            <w:r w:rsidRPr="0079499B">
              <w:rPr>
                <w:rFonts w:ascii="Segoe UI" w:hAnsi="Segoe UI" w:cs="Segoe UI"/>
                <w:sz w:val="23"/>
                <w:szCs w:val="23"/>
              </w:rPr>
              <w:t>Felipe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ACED6D" w14:textId="69992CB5" w:rsidR="0079499B" w:rsidRPr="0079499B" w:rsidRDefault="0079499B" w:rsidP="0079499B">
            <w:pPr>
              <w:spacing w:after="20"/>
            </w:pPr>
            <w:r w:rsidRPr="0079499B">
              <w:rPr>
                <w:rFonts w:ascii="Segoe UI" w:hAnsi="Segoe UI" w:cs="Segoe UI"/>
                <w:sz w:val="23"/>
                <w:szCs w:val="23"/>
              </w:rPr>
              <w:t xml:space="preserve">Semana </w:t>
            </w:r>
            <w:r w:rsidR="00E82174"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1D2E24" w14:textId="1D24AF04" w:rsidR="0079499B" w:rsidRPr="0079499B" w:rsidRDefault="0079499B" w:rsidP="0079499B">
            <w:pPr>
              <w:spacing w:after="20"/>
            </w:pPr>
            <w:r w:rsidRPr="0079499B">
              <w:rPr>
                <w:rFonts w:ascii="Segoe UI" w:hAnsi="Segoe UI" w:cs="Segoe UI"/>
                <w:sz w:val="23"/>
                <w:szCs w:val="23"/>
              </w:rPr>
              <w:t xml:space="preserve">Semana </w:t>
            </w:r>
            <w:r w:rsidR="00E82174"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7FCFC1" w14:textId="39F81A43" w:rsidR="0079499B" w:rsidRDefault="0079499B" w:rsidP="0079499B">
            <w:pPr>
              <w:spacing w:after="20"/>
            </w:pPr>
            <w:proofErr w:type="spellStart"/>
            <w:r>
              <w:t>Completado</w:t>
            </w:r>
            <w:proofErr w:type="spellEnd"/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51ED31" w14:textId="5391C272" w:rsidR="0079499B" w:rsidRDefault="0079499B" w:rsidP="0079499B">
            <w:pPr>
              <w:spacing w:after="20"/>
            </w:pPr>
            <w:proofErr w:type="spellStart"/>
            <w:r>
              <w:t>VisualStudio</w:t>
            </w:r>
            <w:proofErr w:type="spellEnd"/>
          </w:p>
        </w:tc>
      </w:tr>
      <w:tr w:rsidR="0079499B" w14:paraId="0D19E807" w14:textId="77777777" w:rsidTr="0079499B">
        <w:trPr>
          <w:trHeight w:val="472"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DA379F" w14:textId="5343D85B" w:rsidR="0079499B" w:rsidRPr="0079499B" w:rsidRDefault="0079499B" w:rsidP="0079499B">
            <w:pPr>
              <w:spacing w:after="20"/>
            </w:pPr>
            <w:r w:rsidRPr="0079499B">
              <w:rPr>
                <w:rFonts w:ascii="Segoe UI" w:hAnsi="Segoe UI" w:cs="Segoe UI"/>
                <w:sz w:val="23"/>
                <w:szCs w:val="23"/>
              </w:rPr>
              <w:t xml:space="preserve">Crear </w:t>
            </w:r>
            <w:proofErr w:type="spellStart"/>
            <w:r w:rsidRPr="0079499B">
              <w:rPr>
                <w:rFonts w:ascii="Segoe UI" w:hAnsi="Segoe UI" w:cs="Segoe UI"/>
                <w:sz w:val="23"/>
                <w:szCs w:val="23"/>
              </w:rPr>
              <w:t>formulario</w:t>
            </w:r>
            <w:proofErr w:type="spellEnd"/>
            <w:r w:rsidRPr="0079499B">
              <w:rPr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79499B">
              <w:rPr>
                <w:rFonts w:ascii="Segoe UI" w:hAnsi="Segoe UI" w:cs="Segoe UI"/>
                <w:sz w:val="23"/>
                <w:szCs w:val="23"/>
              </w:rPr>
              <w:t>inicio</w:t>
            </w:r>
            <w:proofErr w:type="spellEnd"/>
            <w:r w:rsidRPr="0079499B">
              <w:rPr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79499B">
              <w:rPr>
                <w:rFonts w:ascii="Segoe UI" w:hAnsi="Segoe UI" w:cs="Segoe UI"/>
                <w:sz w:val="23"/>
                <w:szCs w:val="23"/>
              </w:rPr>
              <w:t>sesión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948887" w14:textId="6CCFF75E" w:rsidR="0079499B" w:rsidRPr="0079499B" w:rsidRDefault="0079499B" w:rsidP="0079499B">
            <w:pPr>
              <w:spacing w:after="20"/>
            </w:pPr>
            <w:r w:rsidRPr="0079499B">
              <w:rPr>
                <w:rFonts w:ascii="Segoe UI" w:hAnsi="Segoe UI" w:cs="Segoe UI"/>
                <w:sz w:val="23"/>
                <w:szCs w:val="23"/>
              </w:rPr>
              <w:t>Felipe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46A4F7" w14:textId="3B6FAD9B" w:rsidR="0079499B" w:rsidRPr="0079499B" w:rsidRDefault="0079499B" w:rsidP="0079499B">
            <w:pPr>
              <w:spacing w:after="20"/>
            </w:pPr>
            <w:r w:rsidRPr="0079499B">
              <w:rPr>
                <w:rFonts w:ascii="Segoe UI" w:hAnsi="Segoe UI" w:cs="Segoe UI"/>
                <w:sz w:val="23"/>
                <w:szCs w:val="23"/>
              </w:rPr>
              <w:t xml:space="preserve">Semana </w:t>
            </w:r>
            <w:r w:rsidR="00E82174"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3396BC" w14:textId="014E8AD6" w:rsidR="0079499B" w:rsidRPr="0079499B" w:rsidRDefault="0079499B" w:rsidP="0079499B">
            <w:pPr>
              <w:spacing w:after="20"/>
            </w:pPr>
            <w:r w:rsidRPr="0079499B">
              <w:rPr>
                <w:rFonts w:ascii="Segoe UI" w:hAnsi="Segoe UI" w:cs="Segoe UI"/>
                <w:sz w:val="23"/>
                <w:szCs w:val="23"/>
              </w:rPr>
              <w:t xml:space="preserve">Semana </w:t>
            </w:r>
            <w:r w:rsidR="00E82174"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2A7F91" w14:textId="7E145281" w:rsidR="0079499B" w:rsidRDefault="0079499B" w:rsidP="0079499B">
            <w:pPr>
              <w:spacing w:after="20"/>
            </w:pPr>
            <w:proofErr w:type="spellStart"/>
            <w:r>
              <w:t>Completado</w:t>
            </w:r>
            <w:proofErr w:type="spellEnd"/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6CAC47" w14:textId="2CA16812" w:rsidR="0079499B" w:rsidRDefault="0079499B" w:rsidP="0079499B">
            <w:pPr>
              <w:spacing w:after="20"/>
            </w:pPr>
            <w:proofErr w:type="spellStart"/>
            <w:r>
              <w:t>VisualStudio</w:t>
            </w:r>
            <w:proofErr w:type="spellEnd"/>
          </w:p>
        </w:tc>
      </w:tr>
      <w:tr w:rsidR="00E82174" w14:paraId="034C6635" w14:textId="77777777" w:rsidTr="0079499B">
        <w:trPr>
          <w:trHeight w:val="472"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0A0D38" w14:textId="05F67E89" w:rsidR="00E82174" w:rsidRPr="00E82174" w:rsidRDefault="00E82174" w:rsidP="00E82174">
            <w:pPr>
              <w:spacing w:after="20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E82174">
              <w:rPr>
                <w:rFonts w:ascii="Segoe UI" w:hAnsi="Segoe UI" w:cs="Segoe UI"/>
                <w:sz w:val="23"/>
                <w:szCs w:val="23"/>
              </w:rPr>
              <w:t>Conectar</w:t>
            </w:r>
            <w:proofErr w:type="spellEnd"/>
            <w:r w:rsidRPr="00E82174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E82174">
              <w:rPr>
                <w:rFonts w:ascii="Segoe UI" w:hAnsi="Segoe UI" w:cs="Segoe UI"/>
                <w:sz w:val="23"/>
                <w:szCs w:val="23"/>
              </w:rPr>
              <w:t>formulario</w:t>
            </w:r>
            <w:proofErr w:type="spellEnd"/>
            <w:r w:rsidRPr="00E82174">
              <w:rPr>
                <w:rFonts w:ascii="Segoe UI" w:hAnsi="Segoe UI" w:cs="Segoe UI"/>
                <w:sz w:val="23"/>
                <w:szCs w:val="23"/>
              </w:rPr>
              <w:t xml:space="preserve"> con </w:t>
            </w:r>
            <w:proofErr w:type="spellStart"/>
            <w:r w:rsidRPr="00E82174">
              <w:rPr>
                <w:rFonts w:ascii="Segoe UI" w:hAnsi="Segoe UI" w:cs="Segoe UI"/>
                <w:sz w:val="23"/>
                <w:szCs w:val="23"/>
              </w:rPr>
              <w:t>Firestore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AA0426" w14:textId="5C610C55" w:rsidR="00E82174" w:rsidRPr="00E82174" w:rsidRDefault="00E82174" w:rsidP="00E82174">
            <w:pPr>
              <w:spacing w:after="20"/>
              <w:rPr>
                <w:rFonts w:ascii="Segoe UI" w:hAnsi="Segoe UI" w:cs="Segoe UI"/>
                <w:sz w:val="23"/>
                <w:szCs w:val="23"/>
              </w:rPr>
            </w:pPr>
            <w:r w:rsidRPr="00E82174">
              <w:rPr>
                <w:rFonts w:ascii="Segoe UI" w:hAnsi="Segoe UI" w:cs="Segoe UI"/>
                <w:sz w:val="23"/>
                <w:szCs w:val="23"/>
              </w:rPr>
              <w:t>Héctor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6DE160" w14:textId="7168106C" w:rsidR="00E82174" w:rsidRPr="00E82174" w:rsidRDefault="00E82174" w:rsidP="00E82174">
            <w:pPr>
              <w:spacing w:after="20"/>
              <w:rPr>
                <w:rFonts w:ascii="Segoe UI" w:hAnsi="Segoe UI" w:cs="Segoe UI"/>
                <w:sz w:val="23"/>
                <w:szCs w:val="23"/>
              </w:rPr>
            </w:pPr>
            <w:r w:rsidRPr="00E82174">
              <w:rPr>
                <w:rFonts w:ascii="Segoe UI" w:hAnsi="Segoe UI" w:cs="Segoe UI"/>
                <w:sz w:val="23"/>
                <w:szCs w:val="23"/>
              </w:rPr>
              <w:t xml:space="preserve">Semana </w:t>
            </w:r>
            <w:r w:rsidR="005E3F3F"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6BE2DC" w14:textId="151FC0ED" w:rsidR="00E82174" w:rsidRPr="00E82174" w:rsidRDefault="00E82174" w:rsidP="00E82174">
            <w:pPr>
              <w:spacing w:after="20"/>
              <w:rPr>
                <w:rFonts w:ascii="Segoe UI" w:hAnsi="Segoe UI" w:cs="Segoe UI"/>
                <w:sz w:val="23"/>
                <w:szCs w:val="23"/>
              </w:rPr>
            </w:pPr>
            <w:r w:rsidRPr="00E82174">
              <w:rPr>
                <w:rFonts w:ascii="Segoe UI" w:hAnsi="Segoe UI" w:cs="Segoe UI"/>
                <w:sz w:val="23"/>
                <w:szCs w:val="23"/>
              </w:rPr>
              <w:t xml:space="preserve">Semana </w:t>
            </w:r>
            <w:r w:rsidR="005E3F3F"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EAFA98" w14:textId="6C830999" w:rsidR="00E82174" w:rsidRDefault="005E3F3F" w:rsidP="00E82174">
            <w:pPr>
              <w:spacing w:after="20"/>
            </w:pPr>
            <w:r>
              <w:t>Completada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9C8FFC" w14:textId="6860C03E" w:rsidR="00E82174" w:rsidRDefault="00E82174" w:rsidP="00E82174">
            <w:pPr>
              <w:spacing w:after="20"/>
            </w:pPr>
            <w:r>
              <w:t>VisualStudio</w:t>
            </w:r>
          </w:p>
        </w:tc>
      </w:tr>
    </w:tbl>
    <w:p w14:paraId="35E70BEA" w14:textId="77777777" w:rsidR="004B5EDE" w:rsidRDefault="00000000">
      <w:pPr>
        <w:pStyle w:val="Ttulo1"/>
        <w:pageBreakBefore/>
        <w:spacing w:before="140" w:after="80"/>
      </w:pPr>
      <w:proofErr w:type="gramStart"/>
      <w:r>
        <w:rPr>
          <w:rFonts w:ascii="Aptos" w:hAnsi="Aptos"/>
          <w:sz w:val="26"/>
        </w:rPr>
        <w:lastRenderedPageBreak/>
        <w:t xml:space="preserve">6  </w:t>
      </w:r>
      <w:proofErr w:type="spellStart"/>
      <w:r>
        <w:rPr>
          <w:rFonts w:ascii="Aptos" w:hAnsi="Aptos"/>
          <w:sz w:val="26"/>
        </w:rPr>
        <w:t>Demostración</w:t>
      </w:r>
      <w:proofErr w:type="spellEnd"/>
      <w:proofErr w:type="gramEnd"/>
      <w:r>
        <w:rPr>
          <w:rFonts w:ascii="Aptos" w:hAnsi="Aptos"/>
          <w:sz w:val="26"/>
        </w:rPr>
        <w:t xml:space="preserve"> y </w:t>
      </w:r>
      <w:proofErr w:type="spellStart"/>
      <w:r>
        <w:rPr>
          <w:rFonts w:ascii="Aptos" w:hAnsi="Aptos"/>
          <w:sz w:val="26"/>
        </w:rPr>
        <w:t>comprobación</w:t>
      </w:r>
      <w:proofErr w:type="spellEnd"/>
    </w:p>
    <w:p w14:paraId="7BC0F2C3" w14:textId="77777777" w:rsidR="004B5EDE" w:rsidRDefault="00000000">
      <w:pPr>
        <w:spacing w:after="80" w:line="252" w:lineRule="auto"/>
      </w:pPr>
      <w:r>
        <w:rPr>
          <w:color w:val="000000"/>
        </w:rPr>
        <w:t>En la siguiente reunión, el equipo deberá ejecutar el flujo completo. No basta con mostrar el diseño, el código o las tablas por separado: el funcionamiento debe observarse desde la aplicación.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4B5EDE" w14:paraId="49940EA9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2E0C1D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939651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 observada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FA7CD6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4B5EDE" w14:paraId="69617FFE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0338F8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1  Mostrar los registros A, B y C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AD5830" w14:textId="40AC01EB" w:rsidR="004B5EDE" w:rsidRDefault="0079499B">
            <w:pPr>
              <w:spacing w:after="20"/>
            </w:pPr>
            <w:proofErr w:type="spellStart"/>
            <w:r w:rsidRPr="0079499B">
              <w:t>Captura</w:t>
            </w:r>
            <w:proofErr w:type="spellEnd"/>
            <w:r w:rsidRPr="0079499B">
              <w:t xml:space="preserve"> de </w:t>
            </w:r>
            <w:proofErr w:type="spellStart"/>
            <w:r w:rsidRPr="0079499B">
              <w:t>Firestore</w:t>
            </w:r>
            <w:proofErr w:type="spellEnd"/>
            <w:r w:rsidRPr="0079499B">
              <w:t xml:space="preserve"> con 3 </w:t>
            </w:r>
            <w:proofErr w:type="spellStart"/>
            <w:r w:rsidRPr="0079499B">
              <w:t>citas</w:t>
            </w:r>
            <w:proofErr w:type="spellEnd"/>
            <w:r w:rsidRPr="0079499B">
              <w:t xml:space="preserve"> previas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1CF7F6" w14:textId="77777777" w:rsidR="004B5EDE" w:rsidRDefault="00000000">
            <w:pPr>
              <w:spacing w:after="20"/>
            </w:pPr>
            <w:r w:rsidRPr="0079499B">
              <w:rPr>
                <w:color w:val="000000"/>
                <w:sz w:val="18"/>
                <w:highlight w:val="yellow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Logrado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Parcial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4B5EDE" w14:paraId="7A90AADC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781521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2  Ingresar el registro D desde la pantalla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CF755F" w14:textId="182240D8" w:rsidR="004B5EDE" w:rsidRDefault="0079499B">
            <w:pPr>
              <w:spacing w:after="20"/>
            </w:pPr>
            <w:proofErr w:type="spellStart"/>
            <w:r w:rsidRPr="0079499B">
              <w:t>Formulario</w:t>
            </w:r>
            <w:proofErr w:type="spellEnd"/>
            <w:r w:rsidRPr="0079499B">
              <w:t xml:space="preserve"> de </w:t>
            </w:r>
            <w:proofErr w:type="spellStart"/>
            <w:r w:rsidRPr="0079499B">
              <w:t>agendamiento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funcionando</w:t>
            </w:r>
            <w:proofErr w:type="spellEnd"/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D683F3" w14:textId="77777777" w:rsidR="004B5EDE" w:rsidRDefault="00000000">
            <w:pPr>
              <w:spacing w:after="20"/>
            </w:pPr>
            <w:r w:rsidRPr="0079499B">
              <w:rPr>
                <w:color w:val="000000"/>
                <w:sz w:val="18"/>
                <w:highlight w:val="yellow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Logrado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Parcial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4B5EDE" w14:paraId="3B99E0E2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F7B2DC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3  Validar los datos ingresados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9572EC" w14:textId="663511C4" w:rsidR="004B5EDE" w:rsidRDefault="0079499B">
            <w:pPr>
              <w:spacing w:after="20"/>
            </w:pPr>
            <w:proofErr w:type="spellStart"/>
            <w:r w:rsidRPr="0079499B">
              <w:t>Mensajes</w:t>
            </w:r>
            <w:proofErr w:type="spellEnd"/>
            <w:r w:rsidRPr="0079499B">
              <w:t xml:space="preserve"> de error </w:t>
            </w:r>
            <w:proofErr w:type="spellStart"/>
            <w:r w:rsidRPr="0079499B">
              <w:t>si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faltan</w:t>
            </w:r>
            <w:proofErr w:type="spellEnd"/>
            <w:r w:rsidRPr="0079499B">
              <w:t xml:space="preserve"> campos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6688C6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 xml:space="preserve">Logrado  </w:t>
            </w:r>
            <w:r w:rsidRPr="0079499B">
              <w:rPr>
                <w:color w:val="000000"/>
                <w:sz w:val="18"/>
                <w:highlight w:val="yellow"/>
              </w:rPr>
              <w:t>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Parcial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4B5EDE" w14:paraId="56B8FC10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55067C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4  Comprobar que D quedó almacenado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E6885A" w14:textId="53486AA1" w:rsidR="004B5EDE" w:rsidRDefault="0079499B">
            <w:pPr>
              <w:spacing w:after="20"/>
            </w:pPr>
            <w:proofErr w:type="spellStart"/>
            <w:r w:rsidRPr="0079499B">
              <w:t>Captura</w:t>
            </w:r>
            <w:proofErr w:type="spellEnd"/>
            <w:r w:rsidRPr="0079499B">
              <w:t xml:space="preserve"> de </w:t>
            </w:r>
            <w:proofErr w:type="spellStart"/>
            <w:r w:rsidRPr="0079499B">
              <w:t>Firestore</w:t>
            </w:r>
            <w:proofErr w:type="spellEnd"/>
            <w:r w:rsidRPr="0079499B">
              <w:t xml:space="preserve"> con la </w:t>
            </w:r>
            <w:proofErr w:type="spellStart"/>
            <w:r w:rsidRPr="0079499B">
              <w:t>nueva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cita</w:t>
            </w:r>
            <w:proofErr w:type="spellEnd"/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09E593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Logrado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Parcial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4B5EDE" w14:paraId="708A2017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AACC7B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5  Ejecutar el proceso definido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7335EA" w14:textId="7725C93C" w:rsidR="004B5EDE" w:rsidRDefault="0079499B">
            <w:pPr>
              <w:spacing w:after="20"/>
            </w:pPr>
            <w:proofErr w:type="spellStart"/>
            <w:r w:rsidRPr="0079499B">
              <w:t>Reserva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confirmada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correctamente</w:t>
            </w:r>
            <w:proofErr w:type="spellEnd"/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E84ACB" w14:textId="77777777" w:rsidR="004B5EDE" w:rsidRDefault="00000000">
            <w:pPr>
              <w:spacing w:after="20"/>
            </w:pPr>
            <w:r w:rsidRPr="0079499B">
              <w:rPr>
                <w:color w:val="000000"/>
                <w:sz w:val="18"/>
                <w:highlight w:val="yellow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Logrado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Parcial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4B5EDE" w14:paraId="2A878CE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FE0418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6  Mostrar y comprobar el resultado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F002BC" w14:textId="01E9F296" w:rsidR="004B5EDE" w:rsidRDefault="0079499B">
            <w:pPr>
              <w:spacing w:after="20"/>
            </w:pPr>
            <w:proofErr w:type="spellStart"/>
            <w:r w:rsidRPr="0079499B">
              <w:t>Pantalla</w:t>
            </w:r>
            <w:proofErr w:type="spellEnd"/>
            <w:r w:rsidRPr="0079499B">
              <w:t xml:space="preserve"> de "Consulta de </w:t>
            </w:r>
            <w:proofErr w:type="spellStart"/>
            <w:r w:rsidRPr="0079499B">
              <w:t>cita</w:t>
            </w:r>
            <w:proofErr w:type="spellEnd"/>
            <w:r w:rsidRPr="0079499B">
              <w:t xml:space="preserve">" con </w:t>
            </w:r>
            <w:proofErr w:type="spellStart"/>
            <w:r w:rsidRPr="0079499B">
              <w:t>los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detalles</w:t>
            </w:r>
            <w:proofErr w:type="spellEnd"/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A59D12" w14:textId="77777777" w:rsidR="004B5EDE" w:rsidRDefault="00000000">
            <w:pPr>
              <w:spacing w:after="20"/>
            </w:pPr>
            <w:r w:rsidRPr="0079499B">
              <w:rPr>
                <w:color w:val="000000"/>
                <w:sz w:val="18"/>
                <w:highlight w:val="yellow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Logrado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Parcial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</w:tbl>
    <w:p w14:paraId="2D35AA87" w14:textId="77777777" w:rsidR="004B5EDE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7  Revisión del incremento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4248"/>
        <w:gridCol w:w="2736"/>
      </w:tblGrid>
      <w:tr w:rsidR="004B5EDE" w14:paraId="0261D341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DBB563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CA8795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C03944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4B5EDE" w14:paraId="7E5DD6CB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F2074D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¿Qué se completó?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0F1900" w14:textId="5C73D193" w:rsidR="004B5EDE" w:rsidRDefault="0079499B">
            <w:pPr>
              <w:spacing w:after="20"/>
            </w:pPr>
            <w:r w:rsidRPr="0079499B">
              <w:t xml:space="preserve">Registro de </w:t>
            </w:r>
            <w:proofErr w:type="spellStart"/>
            <w:r w:rsidRPr="0079499B">
              <w:t>cliente</w:t>
            </w:r>
            <w:proofErr w:type="spellEnd"/>
            <w:r w:rsidRPr="0079499B">
              <w:t xml:space="preserve">, </w:t>
            </w:r>
            <w:proofErr w:type="spellStart"/>
            <w:r w:rsidRPr="0079499B">
              <w:t>inicio</w:t>
            </w:r>
            <w:proofErr w:type="spellEnd"/>
            <w:r w:rsidRPr="0079499B">
              <w:t xml:space="preserve"> de </w:t>
            </w:r>
            <w:proofErr w:type="spellStart"/>
            <w:r w:rsidRPr="0079499B">
              <w:t>sesión</w:t>
            </w:r>
            <w:proofErr w:type="spellEnd"/>
            <w:r w:rsidRPr="0079499B">
              <w:t xml:space="preserve">, </w:t>
            </w:r>
            <w:proofErr w:type="spellStart"/>
            <w:r w:rsidRPr="0079499B">
              <w:t>agendamiento</w:t>
            </w:r>
            <w:proofErr w:type="spellEnd"/>
            <w:r w:rsidRPr="0079499B">
              <w:t xml:space="preserve"> de </w:t>
            </w:r>
            <w:proofErr w:type="spellStart"/>
            <w:r w:rsidRPr="0079499B">
              <w:t>cita</w:t>
            </w:r>
            <w:proofErr w:type="spellEnd"/>
            <w:r w:rsidRPr="0079499B">
              <w:t xml:space="preserve"> y consulta de </w:t>
            </w:r>
            <w:proofErr w:type="spellStart"/>
            <w:r w:rsidRPr="0079499B">
              <w:t>reserva</w:t>
            </w:r>
            <w:proofErr w:type="spellEnd"/>
            <w:r w:rsidRPr="0079499B">
              <w:t xml:space="preserve">, con </w:t>
            </w:r>
            <w:proofErr w:type="spellStart"/>
            <w:r w:rsidRPr="0079499B">
              <w:t>conexión</w:t>
            </w:r>
            <w:proofErr w:type="spellEnd"/>
            <w:r w:rsidRPr="0079499B">
              <w:t xml:space="preserve"> real a </w:t>
            </w:r>
            <w:proofErr w:type="spellStart"/>
            <w:r w:rsidRPr="0079499B">
              <w:t>Firestore</w:t>
            </w:r>
            <w:proofErr w:type="spellEnd"/>
            <w:r w:rsidRPr="0079499B">
              <w:t>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3EE180" w14:textId="77777777" w:rsidR="004B5EDE" w:rsidRDefault="00000000">
            <w:pPr>
              <w:spacing w:after="20"/>
            </w:pPr>
            <w:r w:rsidRPr="0079499B">
              <w:rPr>
                <w:color w:val="000000"/>
                <w:sz w:val="18"/>
                <w:highlight w:val="yellow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Logrado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Parcial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4B5EDE" w14:paraId="7A55BA76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062E24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¿Qué quedó incompleto y cómo se comprobó el resultado?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2519C9" w14:textId="62C33936" w:rsidR="004B5EDE" w:rsidRDefault="0079499B">
            <w:pPr>
              <w:spacing w:after="20"/>
            </w:pPr>
            <w:r w:rsidRPr="0079499B">
              <w:t xml:space="preserve">Las </w:t>
            </w:r>
            <w:proofErr w:type="spellStart"/>
            <w:r w:rsidRPr="0079499B">
              <w:t>validaciones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avanzadas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están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pendientes</w:t>
            </w:r>
            <w:proofErr w:type="spellEnd"/>
            <w:r w:rsidRPr="0079499B">
              <w:t xml:space="preserve">, </w:t>
            </w:r>
            <w:proofErr w:type="spellStart"/>
            <w:r w:rsidRPr="0079499B">
              <w:t>pero</w:t>
            </w:r>
            <w:proofErr w:type="spellEnd"/>
            <w:r w:rsidRPr="0079499B">
              <w:t xml:space="preserve"> el </w:t>
            </w:r>
            <w:proofErr w:type="spellStart"/>
            <w:r w:rsidRPr="0079499B">
              <w:t>flujo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básico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funciona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correctamente</w:t>
            </w:r>
            <w:proofErr w:type="spellEnd"/>
            <w:r w:rsidRPr="0079499B">
              <w:t xml:space="preserve"> y se </w:t>
            </w:r>
            <w:proofErr w:type="spellStart"/>
            <w:r w:rsidRPr="0079499B">
              <w:t>comprobó</w:t>
            </w:r>
            <w:proofErr w:type="spellEnd"/>
            <w:r w:rsidRPr="0079499B">
              <w:t xml:space="preserve"> con el </w:t>
            </w:r>
            <w:proofErr w:type="spellStart"/>
            <w:r w:rsidRPr="0079499B">
              <w:t>registro</w:t>
            </w:r>
            <w:proofErr w:type="spellEnd"/>
            <w:r w:rsidRPr="0079499B">
              <w:t xml:space="preserve"> D.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5AED7D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 xml:space="preserve">Logrado  </w:t>
            </w:r>
            <w:r w:rsidRPr="0079499B">
              <w:rPr>
                <w:color w:val="000000"/>
                <w:sz w:val="18"/>
                <w:highlight w:val="yellow"/>
              </w:rPr>
              <w:t>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Parcial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4B5EDE" w14:paraId="0812DBFD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DF29D7" w14:textId="77777777" w:rsidR="004B5EDE" w:rsidRDefault="00000000">
            <w:pPr>
              <w:spacing w:after="20"/>
            </w:pPr>
            <w:r>
              <w:rPr>
                <w:color w:val="000000"/>
                <w:sz w:val="18"/>
              </w:rPr>
              <w:t>¿Qué decisión técnica se tomó?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550961" w14:textId="527BD4A6" w:rsidR="004B5EDE" w:rsidRDefault="0079499B">
            <w:pPr>
              <w:spacing w:after="20"/>
            </w:pPr>
            <w:r w:rsidRPr="0079499B">
              <w:t xml:space="preserve">Usar Firebase (Authentication + </w:t>
            </w:r>
            <w:proofErr w:type="spellStart"/>
            <w:r w:rsidRPr="0079499B">
              <w:t>Firestore</w:t>
            </w:r>
            <w:proofErr w:type="spellEnd"/>
            <w:r w:rsidRPr="0079499B">
              <w:t xml:space="preserve">) para la </w:t>
            </w:r>
            <w:proofErr w:type="spellStart"/>
            <w:r w:rsidRPr="0079499B">
              <w:t>gestión</w:t>
            </w:r>
            <w:proofErr w:type="spellEnd"/>
            <w:r w:rsidRPr="0079499B">
              <w:t xml:space="preserve"> de </w:t>
            </w:r>
            <w:proofErr w:type="spellStart"/>
            <w:r w:rsidRPr="0079499B">
              <w:t>usuarios</w:t>
            </w:r>
            <w:proofErr w:type="spellEnd"/>
            <w:r w:rsidRPr="0079499B">
              <w:t xml:space="preserve"> y </w:t>
            </w:r>
            <w:proofErr w:type="spellStart"/>
            <w:r w:rsidRPr="0079499B">
              <w:t>citas</w:t>
            </w:r>
            <w:proofErr w:type="spellEnd"/>
            <w:r w:rsidRPr="0079499B">
              <w:t xml:space="preserve">, </w:t>
            </w:r>
            <w:proofErr w:type="spellStart"/>
            <w:r w:rsidRPr="0079499B">
              <w:t>por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su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facilidad</w:t>
            </w:r>
            <w:proofErr w:type="spellEnd"/>
            <w:r w:rsidRPr="0079499B">
              <w:t xml:space="preserve"> de </w:t>
            </w:r>
            <w:proofErr w:type="spellStart"/>
            <w:r w:rsidRPr="0079499B">
              <w:t>integración</w:t>
            </w:r>
            <w:proofErr w:type="spellEnd"/>
            <w:r w:rsidRPr="0079499B">
              <w:t xml:space="preserve"> y </w:t>
            </w:r>
            <w:proofErr w:type="spellStart"/>
            <w:r w:rsidRPr="0079499B">
              <w:t>escalabilidad</w:t>
            </w:r>
            <w:proofErr w:type="spellEnd"/>
            <w:r w:rsidRPr="0079499B">
              <w:t>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5593C5" w14:textId="77777777" w:rsidR="004B5EDE" w:rsidRDefault="00000000">
            <w:pPr>
              <w:spacing w:after="20"/>
            </w:pPr>
            <w:r w:rsidRPr="0079499B">
              <w:rPr>
                <w:color w:val="000000"/>
                <w:sz w:val="18"/>
                <w:highlight w:val="yellow"/>
              </w:rPr>
              <w:t>☐</w:t>
            </w:r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Logrado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Parcial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</w:tbl>
    <w:p w14:paraId="568E3035" w14:textId="77777777" w:rsidR="004B5EDE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880"/>
        <w:gridCol w:w="2160"/>
      </w:tblGrid>
      <w:tr w:rsidR="004B5EDE" w14:paraId="223D150A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DC3D0B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1E9607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6E6BDF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acordada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2D4857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4B5EDE" w14:paraId="50E4B991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5CD589" w14:textId="611CF6B2" w:rsidR="004B5EDE" w:rsidRDefault="0079499B">
            <w:pPr>
              <w:spacing w:after="20"/>
            </w:pPr>
            <w:proofErr w:type="spellStart"/>
            <w:r w:rsidRPr="0079499B">
              <w:t>Coordinación</w:t>
            </w:r>
            <w:proofErr w:type="spellEnd"/>
            <w:r w:rsidRPr="0079499B">
              <w:t xml:space="preserve"> de </w:t>
            </w:r>
            <w:proofErr w:type="spellStart"/>
            <w:r w:rsidRPr="0079499B">
              <w:t>horarios</w:t>
            </w:r>
            <w:proofErr w:type="spellEnd"/>
            <w:r w:rsidRPr="0079499B">
              <w:t xml:space="preserve"> del </w:t>
            </w:r>
            <w:proofErr w:type="spellStart"/>
            <w:r w:rsidRPr="0079499B">
              <w:t>equipo</w:t>
            </w:r>
            <w:proofErr w:type="spellEnd"/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78A563" w14:textId="4ADAB6C8" w:rsidR="004B5EDE" w:rsidRDefault="0079499B">
            <w:pPr>
              <w:spacing w:after="20"/>
            </w:pPr>
            <w:proofErr w:type="spellStart"/>
            <w:r w:rsidRPr="0079499B">
              <w:t>Retraso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en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integración</w:t>
            </w:r>
            <w:proofErr w:type="spellEnd"/>
            <w:r w:rsidRPr="0079499B">
              <w:t xml:space="preserve"> de </w:t>
            </w:r>
            <w:proofErr w:type="spellStart"/>
            <w:r w:rsidRPr="0079499B">
              <w:t>tareas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6D9EC8" w14:textId="4EA5CA6F" w:rsidR="004B5EDE" w:rsidRDefault="0079499B">
            <w:pPr>
              <w:spacing w:after="20"/>
            </w:pPr>
            <w:proofErr w:type="spellStart"/>
            <w:r w:rsidRPr="0079499B">
              <w:t>Reuniones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virtuales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semanales</w:t>
            </w:r>
            <w:proofErr w:type="spellEnd"/>
            <w:r w:rsidRPr="0079499B">
              <w:t xml:space="preserve"> y </w:t>
            </w:r>
            <w:proofErr w:type="spellStart"/>
            <w:r w:rsidRPr="0079499B">
              <w:t>uso</w:t>
            </w:r>
            <w:proofErr w:type="spellEnd"/>
            <w:r w:rsidRPr="0079499B">
              <w:t xml:space="preserve"> de GitHub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713400" w14:textId="6BB5AA76" w:rsidR="004B5EDE" w:rsidRDefault="0079499B">
            <w:pPr>
              <w:spacing w:after="20"/>
            </w:pPr>
            <w:r w:rsidRPr="0079499B">
              <w:t xml:space="preserve">Ambos / </w:t>
            </w:r>
            <w:proofErr w:type="spellStart"/>
            <w:r w:rsidRPr="0079499B">
              <w:t>Semanal</w:t>
            </w:r>
            <w:proofErr w:type="spellEnd"/>
          </w:p>
        </w:tc>
      </w:tr>
    </w:tbl>
    <w:p w14:paraId="71AFDA25" w14:textId="77777777" w:rsidR="004B5EDE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9  Compromiso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4B5EDE" w14:paraId="7CF1D19A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50C1EB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2C0D3D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04D833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E6CA75" w14:textId="77777777" w:rsidR="004B5ED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4B5EDE" w14:paraId="732FED1D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02FEBF" w14:textId="307B2C3D" w:rsidR="004B5EDE" w:rsidRDefault="0079499B">
            <w:pPr>
              <w:spacing w:after="20"/>
            </w:pPr>
            <w:proofErr w:type="spellStart"/>
            <w:r w:rsidRPr="0079499B">
              <w:t>Mejorar</w:t>
            </w:r>
            <w:proofErr w:type="spellEnd"/>
            <w:r w:rsidRPr="0079499B">
              <w:t xml:space="preserve"> la consulta de </w:t>
            </w:r>
            <w:proofErr w:type="spellStart"/>
            <w:r w:rsidRPr="0079499B">
              <w:t>cita</w:t>
            </w:r>
            <w:proofErr w:type="spellEnd"/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F3E4B0" w14:textId="677FDE21" w:rsidR="004B5EDE" w:rsidRDefault="0079499B">
            <w:pPr>
              <w:spacing w:after="20"/>
            </w:pPr>
            <w:r w:rsidRPr="0079499B">
              <w:t>Felipe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992514" w14:textId="629598AD" w:rsidR="004B5EDE" w:rsidRDefault="0079499B">
            <w:pPr>
              <w:spacing w:after="20"/>
            </w:pPr>
            <w:r w:rsidRPr="0079499B">
              <w:t>Semana 7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3054BE" w14:textId="106273D0" w:rsidR="004B5EDE" w:rsidRDefault="0079499B">
            <w:pPr>
              <w:spacing w:after="20"/>
            </w:pPr>
            <w:r w:rsidRPr="0079499B">
              <w:t xml:space="preserve">El </w:t>
            </w:r>
            <w:proofErr w:type="spellStart"/>
            <w:r w:rsidRPr="0079499B">
              <w:t>formulario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valida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todos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los</w:t>
            </w:r>
            <w:proofErr w:type="spellEnd"/>
            <w:r w:rsidRPr="0079499B">
              <w:t xml:space="preserve"> campos antes de </w:t>
            </w:r>
            <w:proofErr w:type="spellStart"/>
            <w:r w:rsidRPr="0079499B">
              <w:lastRenderedPageBreak/>
              <w:t>guardar</w:t>
            </w:r>
            <w:proofErr w:type="spellEnd"/>
          </w:p>
        </w:tc>
      </w:tr>
      <w:tr w:rsidR="0079499B" w14:paraId="128424AB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7003B8" w14:textId="3CF432EC" w:rsidR="0079499B" w:rsidRDefault="0079499B">
            <w:pPr>
              <w:spacing w:after="20"/>
            </w:pPr>
            <w:proofErr w:type="spellStart"/>
            <w:r w:rsidRPr="0079499B">
              <w:lastRenderedPageBreak/>
              <w:t>Completar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validaciones</w:t>
            </w:r>
            <w:proofErr w:type="spellEnd"/>
            <w:r w:rsidRPr="0079499B">
              <w:t xml:space="preserve"> de </w:t>
            </w:r>
            <w:proofErr w:type="spellStart"/>
            <w:r w:rsidRPr="0079499B">
              <w:t>datos</w:t>
            </w:r>
            <w:proofErr w:type="spellEnd"/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4B7DD8" w14:textId="76584E90" w:rsidR="0079499B" w:rsidRDefault="0079499B">
            <w:pPr>
              <w:spacing w:after="20"/>
            </w:pPr>
            <w:r>
              <w:t>Ambos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276C55" w14:textId="7FD41D4D" w:rsidR="0079499B" w:rsidRDefault="0079499B">
            <w:pPr>
              <w:spacing w:after="20"/>
            </w:pPr>
            <w:r w:rsidRPr="0079499B">
              <w:t>Semana 7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73E0CE" w14:textId="11109898" w:rsidR="0079499B" w:rsidRDefault="0079499B">
            <w:pPr>
              <w:spacing w:after="20"/>
            </w:pPr>
            <w:r w:rsidRPr="0079499B">
              <w:t xml:space="preserve">El </w:t>
            </w:r>
            <w:proofErr w:type="spellStart"/>
            <w:r w:rsidRPr="0079499B">
              <w:t>cliente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ve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todos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los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detalles</w:t>
            </w:r>
            <w:proofErr w:type="spellEnd"/>
            <w:r w:rsidRPr="0079499B">
              <w:t xml:space="preserve"> de </w:t>
            </w:r>
            <w:proofErr w:type="spellStart"/>
            <w:r w:rsidRPr="0079499B">
              <w:t>su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reserva</w:t>
            </w:r>
            <w:proofErr w:type="spellEnd"/>
            <w:r w:rsidRPr="0079499B">
              <w:t xml:space="preserve"> </w:t>
            </w:r>
            <w:proofErr w:type="spellStart"/>
            <w:r w:rsidRPr="0079499B">
              <w:t>correctamente</w:t>
            </w:r>
            <w:proofErr w:type="spellEnd"/>
          </w:p>
        </w:tc>
      </w:tr>
    </w:tbl>
    <w:p w14:paraId="10A8678D" w14:textId="77777777" w:rsidR="004B5EDE" w:rsidRDefault="00000000">
      <w:pPr>
        <w:spacing w:after="160" w:line="252" w:lineRule="auto"/>
      </w:pPr>
      <w:r>
        <w:rPr>
          <w:b/>
          <w:color w:val="000000"/>
        </w:rPr>
        <w:t xml:space="preserve">Estado general de la iteración:  ☐ Cumplida    </w:t>
      </w:r>
      <w:r w:rsidRPr="0079499B">
        <w:rPr>
          <w:b/>
          <w:color w:val="000000"/>
          <w:highlight w:val="yellow"/>
        </w:rPr>
        <w:t>☐</w:t>
      </w:r>
      <w:r>
        <w:rPr>
          <w:b/>
          <w:color w:val="000000"/>
        </w:rPr>
        <w:t xml:space="preserve"> Parcialmente cumplida    ☐ No cumplida</w:t>
      </w:r>
    </w:p>
    <w:p w14:paraId="279942FF" w14:textId="77777777" w:rsidR="004B5EDE" w:rsidRDefault="00000000">
      <w:pPr>
        <w:spacing w:after="0" w:line="252" w:lineRule="auto"/>
      </w:pPr>
      <w:r>
        <w:rPr>
          <w:color w:val="000000"/>
        </w:rPr>
        <w:t>Validación:  Representante del equipo ____________________    Docente guía ____________________</w:t>
      </w:r>
    </w:p>
    <w:sectPr w:rsidR="004B5EDE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CD314" w14:textId="77777777" w:rsidR="001A52AC" w:rsidRDefault="001A52AC">
      <w:pPr>
        <w:spacing w:after="0" w:line="240" w:lineRule="auto"/>
      </w:pPr>
      <w:r>
        <w:separator/>
      </w:r>
    </w:p>
  </w:endnote>
  <w:endnote w:type="continuationSeparator" w:id="0">
    <w:p w14:paraId="1A8A5E85" w14:textId="77777777" w:rsidR="001A52AC" w:rsidRDefault="001A5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3E9B4" w14:textId="77777777" w:rsidR="001A52AC" w:rsidRDefault="001A52AC">
      <w:pPr>
        <w:spacing w:after="0" w:line="240" w:lineRule="auto"/>
      </w:pPr>
      <w:r>
        <w:separator/>
      </w:r>
    </w:p>
  </w:footnote>
  <w:footnote w:type="continuationSeparator" w:id="0">
    <w:p w14:paraId="7ACBEA24" w14:textId="77777777" w:rsidR="001A52AC" w:rsidRDefault="001A52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0A087" w14:textId="77777777" w:rsidR="004B5EDE" w:rsidRDefault="00000000">
    <w:pPr>
      <w:pStyle w:val="Encabezado"/>
      <w:spacing w:after="40"/>
    </w:pPr>
    <w:r>
      <w:rPr>
        <w:b/>
        <w:color w:val="1F4E78"/>
        <w:sz w:val="19"/>
      </w:rPr>
      <w:t xml:space="preserve">CAPSTONE 2026 | </w:t>
    </w:r>
    <w:proofErr w:type="spellStart"/>
    <w:r>
      <w:rPr>
        <w:b/>
        <w:color w:val="1F4E78"/>
        <w:sz w:val="19"/>
      </w:rPr>
      <w:t>Seguimiento</w:t>
    </w:r>
    <w:proofErr w:type="spellEnd"/>
    <w:r>
      <w:rPr>
        <w:b/>
        <w:color w:val="1F4E78"/>
        <w:sz w:val="19"/>
      </w:rPr>
      <w:t xml:space="preserve"> </w:t>
    </w:r>
    <w:proofErr w:type="spellStart"/>
    <w:r>
      <w:rPr>
        <w:b/>
        <w:color w:val="1F4E78"/>
        <w:sz w:val="19"/>
      </w:rPr>
      <w:t>semanal</w:t>
    </w:r>
    <w:proofErr w:type="spellEnd"/>
    <w:r>
      <w:rPr>
        <w:b/>
        <w:color w:val="1F4E78"/>
        <w:sz w:val="19"/>
      </w:rPr>
      <w:br/>
    </w:r>
    <w:proofErr w:type="spellStart"/>
    <w:r>
      <w:rPr>
        <w:color w:val="595959"/>
        <w:sz w:val="17"/>
      </w:rPr>
      <w:t>Ficha</w:t>
    </w:r>
    <w:proofErr w:type="spellEnd"/>
    <w:r>
      <w:rPr>
        <w:color w:val="595959"/>
        <w:sz w:val="17"/>
      </w:rPr>
      <w:t xml:space="preserve"> de </w:t>
    </w:r>
    <w:proofErr w:type="spellStart"/>
    <w:r>
      <w:rPr>
        <w:color w:val="595959"/>
        <w:sz w:val="17"/>
      </w:rPr>
      <w:t>avance</w:t>
    </w:r>
    <w:proofErr w:type="spellEnd"/>
    <w:r>
      <w:rPr>
        <w:color w:val="595959"/>
        <w:sz w:val="17"/>
      </w:rPr>
      <w:t xml:space="preserve"> del </w:t>
    </w:r>
    <w:proofErr w:type="spellStart"/>
    <w:r>
      <w:rPr>
        <w:color w:val="595959"/>
        <w:sz w:val="17"/>
      </w:rPr>
      <w:t>proyecto</w:t>
    </w:r>
    <w:proofErr w:type="spellEnd"/>
    <w:r>
      <w:rPr>
        <w:color w:val="595959"/>
        <w:sz w:val="17"/>
      </w:rPr>
      <w:t xml:space="preserve"> de </w:t>
    </w:r>
    <w:proofErr w:type="spellStart"/>
    <w:r>
      <w:rPr>
        <w:color w:val="595959"/>
        <w:sz w:val="17"/>
      </w:rPr>
      <w:t>título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871091">
    <w:abstractNumId w:val="8"/>
  </w:num>
  <w:num w:numId="2" w16cid:durableId="2119719998">
    <w:abstractNumId w:val="6"/>
  </w:num>
  <w:num w:numId="3" w16cid:durableId="163858024">
    <w:abstractNumId w:val="5"/>
  </w:num>
  <w:num w:numId="4" w16cid:durableId="1353455308">
    <w:abstractNumId w:val="4"/>
  </w:num>
  <w:num w:numId="5" w16cid:durableId="1315716927">
    <w:abstractNumId w:val="7"/>
  </w:num>
  <w:num w:numId="6" w16cid:durableId="1811705425">
    <w:abstractNumId w:val="3"/>
  </w:num>
  <w:num w:numId="7" w16cid:durableId="261652267">
    <w:abstractNumId w:val="2"/>
  </w:num>
  <w:num w:numId="8" w16cid:durableId="887761238">
    <w:abstractNumId w:val="1"/>
  </w:num>
  <w:num w:numId="9" w16cid:durableId="1323581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2AC"/>
    <w:rsid w:val="0029639D"/>
    <w:rsid w:val="00326F90"/>
    <w:rsid w:val="004B5EDE"/>
    <w:rsid w:val="005E3F3F"/>
    <w:rsid w:val="0070174B"/>
    <w:rsid w:val="0079499B"/>
    <w:rsid w:val="007C0F80"/>
    <w:rsid w:val="00851493"/>
    <w:rsid w:val="00AA1D8D"/>
    <w:rsid w:val="00AD7AF9"/>
    <w:rsid w:val="00B47730"/>
    <w:rsid w:val="00CB0664"/>
    <w:rsid w:val="00E821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8A3D53"/>
  <w14:defaultImageDpi w14:val="300"/>
  <w15:docId w15:val="{63BF1BFC-3BD6-42AD-8A45-BC67DF621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927</Words>
  <Characters>5104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MATIAS HUENTEMILLA HUINCAGUELO</cp:lastModifiedBy>
  <cp:revision>3</cp:revision>
  <dcterms:created xsi:type="dcterms:W3CDTF">2013-12-23T23:15:00Z</dcterms:created>
  <dcterms:modified xsi:type="dcterms:W3CDTF">2026-10-08T03:53:00Z</dcterms:modified>
  <cp:category/>
</cp:coreProperties>
</file>