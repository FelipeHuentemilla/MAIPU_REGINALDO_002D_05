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279F" w14:textId="77777777" w:rsidR="000D599C" w:rsidRDefault="00000000">
      <w:pPr>
        <w:pStyle w:val="Ttulo"/>
        <w:spacing w:after="40"/>
        <w:jc w:val="center"/>
      </w:pPr>
      <w:r>
        <w:t>FICHA DE AVANCE 03</w:t>
      </w:r>
    </w:p>
    <w:p w14:paraId="4D35AE57" w14:textId="77777777" w:rsidR="000D599C" w:rsidRDefault="00000000">
      <w:pPr>
        <w:spacing w:after="160"/>
        <w:jc w:val="center"/>
      </w:pPr>
      <w:r>
        <w:rPr>
          <w:b/>
          <w:color w:val="1F4E78"/>
          <w:sz w:val="23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D599C" w14:paraId="34A72C58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6E268F" w14:textId="77777777" w:rsidR="000D599C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CA0574" w14:textId="79C7480E" w:rsidR="000D599C" w:rsidRDefault="00BD738E">
            <w:r>
              <w:t>5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40143F" w14:textId="77777777" w:rsidR="000D599C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559E51" w14:textId="6E78B4AB" w:rsidR="000D599C" w:rsidRDefault="00BD738E">
            <w:r w:rsidRPr="00BD738E">
              <w:t>002D</w:t>
            </w:r>
          </w:p>
        </w:tc>
      </w:tr>
      <w:tr w:rsidR="000D599C" w14:paraId="78A33889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5CF82D" w14:textId="77777777" w:rsidR="000D599C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A97F68" w14:textId="121F3064" w:rsidR="000D599C" w:rsidRDefault="00BD738E">
            <w:proofErr w:type="spellStart"/>
            <w:r>
              <w:t>RuthStudioCapilar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89A74D" w14:textId="77777777" w:rsidR="000D599C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E40BBD" w14:textId="77777777" w:rsidR="000D599C" w:rsidRDefault="00000000">
            <w:r>
              <w:rPr>
                <w:color w:val="000000"/>
                <w:sz w:val="19"/>
              </w:rPr>
              <w:t>Iteración 03</w:t>
            </w:r>
          </w:p>
        </w:tc>
      </w:tr>
      <w:tr w:rsidR="000D599C" w14:paraId="26E473F8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BCC8AC" w14:textId="77777777" w:rsidR="000D599C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6B2D59" w14:textId="0DC2DD91" w:rsidR="000D599C" w:rsidRDefault="00BD738E">
            <w:r>
              <w:t>Semana 8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B79862" w14:textId="77777777" w:rsidR="000D599C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5DB48D" w14:textId="77777777" w:rsidR="000D599C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2541B68E" w14:textId="77777777" w:rsidR="000D599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650527AC" w14:textId="77777777" w:rsidR="000D599C" w:rsidRDefault="00000000">
      <w:pPr>
        <w:spacing w:after="80" w:line="252" w:lineRule="auto"/>
      </w:pPr>
      <w:r>
        <w:rPr>
          <w:color w:val="000000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 w14:paraId="11CFD345" w14:textId="77777777" w:rsidR="000D599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6CE8B31D" w14:textId="77777777" w:rsidR="000D599C" w:rsidRDefault="00000000">
      <w:pPr>
        <w:spacing w:after="20" w:line="252" w:lineRule="auto"/>
      </w:pPr>
      <w:r>
        <w:rPr>
          <w:b/>
          <w:color w:val="000000"/>
        </w:rPr>
        <w:t>Salida de datos que el equipo implementará o mejorará:</w:t>
      </w:r>
    </w:p>
    <w:p w14:paraId="169C9335" w14:textId="77777777" w:rsidR="00BD738E" w:rsidRDefault="00BD738E">
      <w:pPr>
        <w:spacing w:after="20" w:line="252" w:lineRule="auto"/>
        <w:rPr>
          <w:color w:val="000000"/>
        </w:rPr>
      </w:pPr>
      <w:r w:rsidRPr="00BD738E">
        <w:rPr>
          <w:color w:val="000000"/>
        </w:rPr>
        <w:t xml:space="preserve">La consulta de la </w:t>
      </w:r>
      <w:proofErr w:type="spellStart"/>
      <w:r w:rsidRPr="00BD738E">
        <w:rPr>
          <w:color w:val="000000"/>
        </w:rPr>
        <w:t>reserva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por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parte</w:t>
      </w:r>
      <w:proofErr w:type="spellEnd"/>
      <w:r w:rsidRPr="00BD738E">
        <w:rPr>
          <w:color w:val="000000"/>
        </w:rPr>
        <w:t xml:space="preserve"> del </w:t>
      </w:r>
      <w:proofErr w:type="spellStart"/>
      <w:r w:rsidRPr="00BD738E">
        <w:rPr>
          <w:color w:val="000000"/>
        </w:rPr>
        <w:t>cliente</w:t>
      </w:r>
      <w:proofErr w:type="spellEnd"/>
      <w:r w:rsidRPr="00BD738E">
        <w:rPr>
          <w:color w:val="000000"/>
        </w:rPr>
        <w:t xml:space="preserve">, </w:t>
      </w:r>
      <w:proofErr w:type="spellStart"/>
      <w:r w:rsidRPr="00BD738E">
        <w:rPr>
          <w:color w:val="000000"/>
        </w:rPr>
        <w:t>donde</w:t>
      </w:r>
      <w:proofErr w:type="spellEnd"/>
      <w:r w:rsidRPr="00BD738E">
        <w:rPr>
          <w:color w:val="000000"/>
        </w:rPr>
        <w:t xml:space="preserve"> el </w:t>
      </w:r>
      <w:proofErr w:type="spellStart"/>
      <w:r w:rsidRPr="00BD738E">
        <w:rPr>
          <w:color w:val="000000"/>
        </w:rPr>
        <w:t>sistema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muestra</w:t>
      </w:r>
      <w:proofErr w:type="spellEnd"/>
      <w:r w:rsidRPr="00BD738E">
        <w:rPr>
          <w:color w:val="000000"/>
        </w:rPr>
        <w:t xml:space="preserve"> día, hora, </w:t>
      </w:r>
      <w:proofErr w:type="spellStart"/>
      <w:r w:rsidRPr="00BD738E">
        <w:rPr>
          <w:color w:val="000000"/>
        </w:rPr>
        <w:t>servicio</w:t>
      </w:r>
      <w:proofErr w:type="spellEnd"/>
      <w:r w:rsidRPr="00BD738E">
        <w:rPr>
          <w:color w:val="000000"/>
        </w:rPr>
        <w:t xml:space="preserve"> y </w:t>
      </w:r>
      <w:proofErr w:type="spellStart"/>
      <w:r w:rsidRPr="00BD738E">
        <w:rPr>
          <w:color w:val="000000"/>
        </w:rPr>
        <w:t>trabajador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seleccionados</w:t>
      </w:r>
      <w:proofErr w:type="spellEnd"/>
      <w:r w:rsidRPr="00BD738E">
        <w:rPr>
          <w:color w:val="000000"/>
        </w:rPr>
        <w:t xml:space="preserve">, </w:t>
      </w:r>
      <w:proofErr w:type="spellStart"/>
      <w:r w:rsidRPr="00BD738E">
        <w:rPr>
          <w:color w:val="000000"/>
        </w:rPr>
        <w:t>recuperando</w:t>
      </w:r>
      <w:proofErr w:type="spellEnd"/>
      <w:r w:rsidRPr="00BD738E">
        <w:rPr>
          <w:color w:val="000000"/>
        </w:rPr>
        <w:t xml:space="preserve"> la </w:t>
      </w:r>
      <w:proofErr w:type="spellStart"/>
      <w:r w:rsidRPr="00BD738E">
        <w:rPr>
          <w:color w:val="000000"/>
        </w:rPr>
        <w:t>información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desde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Firestore</w:t>
      </w:r>
      <w:proofErr w:type="spellEnd"/>
      <w:r w:rsidRPr="00BD738E">
        <w:rPr>
          <w:color w:val="000000"/>
        </w:rPr>
        <w:t>.</w:t>
      </w:r>
    </w:p>
    <w:p w14:paraId="09850A74" w14:textId="77777777" w:rsidR="00BD738E" w:rsidRDefault="00BD738E">
      <w:pPr>
        <w:spacing w:after="20" w:line="252" w:lineRule="auto"/>
        <w:rPr>
          <w:color w:val="000000"/>
        </w:rPr>
      </w:pPr>
    </w:p>
    <w:p w14:paraId="5D1741CA" w14:textId="0FC812C7" w:rsidR="000D599C" w:rsidRDefault="00000000">
      <w:pPr>
        <w:spacing w:after="20" w:line="252" w:lineRule="auto"/>
      </w:pPr>
      <w:proofErr w:type="spellStart"/>
      <w:r>
        <w:rPr>
          <w:b/>
          <w:color w:val="000000"/>
        </w:rPr>
        <w:t>Usuario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que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utilizará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esta</w:t>
      </w:r>
      <w:proofErr w:type="spellEnd"/>
      <w:r>
        <w:rPr>
          <w:b/>
          <w:color w:val="000000"/>
        </w:rPr>
        <w:t xml:space="preserve"> salida y decisión que podrá tomar:</w:t>
      </w:r>
    </w:p>
    <w:p w14:paraId="13660151" w14:textId="77777777" w:rsidR="00BD738E" w:rsidRDefault="00BD738E">
      <w:pPr>
        <w:spacing w:after="20" w:line="252" w:lineRule="auto"/>
        <w:rPr>
          <w:color w:val="000000"/>
        </w:rPr>
      </w:pPr>
      <w:r w:rsidRPr="00BD738E">
        <w:rPr>
          <w:color w:val="000000"/>
        </w:rPr>
        <w:t xml:space="preserve">El </w:t>
      </w:r>
      <w:proofErr w:type="spellStart"/>
      <w:r w:rsidRPr="00BD738E">
        <w:rPr>
          <w:color w:val="000000"/>
        </w:rPr>
        <w:t>cliente</w:t>
      </w:r>
      <w:proofErr w:type="spellEnd"/>
      <w:r w:rsidRPr="00BD738E">
        <w:rPr>
          <w:color w:val="000000"/>
        </w:rPr>
        <w:t xml:space="preserve">, </w:t>
      </w:r>
      <w:proofErr w:type="spellStart"/>
      <w:r w:rsidRPr="00BD738E">
        <w:rPr>
          <w:color w:val="000000"/>
        </w:rPr>
        <w:t>quien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podrá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confirmar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que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su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reserva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quedó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correctamente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registrada</w:t>
      </w:r>
      <w:proofErr w:type="spellEnd"/>
      <w:r w:rsidRPr="00BD738E">
        <w:rPr>
          <w:color w:val="000000"/>
        </w:rPr>
        <w:t xml:space="preserve"> y </w:t>
      </w:r>
      <w:proofErr w:type="spellStart"/>
      <w:r w:rsidRPr="00BD738E">
        <w:rPr>
          <w:color w:val="000000"/>
        </w:rPr>
        <w:t>tomar</w:t>
      </w:r>
      <w:proofErr w:type="spellEnd"/>
      <w:r w:rsidRPr="00BD738E">
        <w:rPr>
          <w:color w:val="000000"/>
        </w:rPr>
        <w:t xml:space="preserve"> la </w:t>
      </w:r>
      <w:proofErr w:type="spellStart"/>
      <w:r w:rsidRPr="00BD738E">
        <w:rPr>
          <w:color w:val="000000"/>
        </w:rPr>
        <w:t>decisión</w:t>
      </w:r>
      <w:proofErr w:type="spellEnd"/>
      <w:r w:rsidRPr="00BD738E">
        <w:rPr>
          <w:color w:val="000000"/>
        </w:rPr>
        <w:t xml:space="preserve"> de </w:t>
      </w:r>
      <w:proofErr w:type="spellStart"/>
      <w:r w:rsidRPr="00BD738E">
        <w:rPr>
          <w:color w:val="000000"/>
        </w:rPr>
        <w:t>asistir</w:t>
      </w:r>
      <w:proofErr w:type="spellEnd"/>
      <w:r w:rsidRPr="00BD738E">
        <w:rPr>
          <w:color w:val="000000"/>
        </w:rPr>
        <w:t xml:space="preserve"> a </w:t>
      </w:r>
      <w:proofErr w:type="spellStart"/>
      <w:r w:rsidRPr="00BD738E">
        <w:rPr>
          <w:color w:val="000000"/>
        </w:rPr>
        <w:t>su</w:t>
      </w:r>
      <w:proofErr w:type="spellEnd"/>
      <w:r w:rsidRPr="00BD738E">
        <w:rPr>
          <w:color w:val="000000"/>
        </w:rPr>
        <w:t xml:space="preserve"> </w:t>
      </w:r>
      <w:proofErr w:type="spellStart"/>
      <w:r w:rsidRPr="00BD738E">
        <w:rPr>
          <w:color w:val="000000"/>
        </w:rPr>
        <w:t>cita</w:t>
      </w:r>
      <w:proofErr w:type="spellEnd"/>
      <w:r w:rsidRPr="00BD738E">
        <w:rPr>
          <w:color w:val="000000"/>
        </w:rPr>
        <w:t xml:space="preserve"> o, </w:t>
      </w:r>
      <w:proofErr w:type="spellStart"/>
      <w:r w:rsidRPr="00BD738E">
        <w:rPr>
          <w:color w:val="000000"/>
        </w:rPr>
        <w:t>en</w:t>
      </w:r>
      <w:proofErr w:type="spellEnd"/>
      <w:r w:rsidRPr="00BD738E">
        <w:rPr>
          <w:color w:val="000000"/>
        </w:rPr>
        <w:t xml:space="preserve"> el </w:t>
      </w:r>
      <w:proofErr w:type="spellStart"/>
      <w:r w:rsidRPr="00BD738E">
        <w:rPr>
          <w:color w:val="000000"/>
        </w:rPr>
        <w:t>futuro</w:t>
      </w:r>
      <w:proofErr w:type="spellEnd"/>
      <w:r w:rsidRPr="00BD738E">
        <w:rPr>
          <w:color w:val="000000"/>
        </w:rPr>
        <w:t xml:space="preserve">, </w:t>
      </w:r>
      <w:proofErr w:type="spellStart"/>
      <w:r w:rsidRPr="00BD738E">
        <w:rPr>
          <w:color w:val="000000"/>
        </w:rPr>
        <w:t>cancelarla</w:t>
      </w:r>
      <w:proofErr w:type="spellEnd"/>
      <w:r w:rsidRPr="00BD738E">
        <w:rPr>
          <w:color w:val="000000"/>
        </w:rPr>
        <w:t>.</w:t>
      </w:r>
    </w:p>
    <w:p w14:paraId="6BD2B654" w14:textId="77777777" w:rsidR="00BD738E" w:rsidRDefault="00BD738E">
      <w:pPr>
        <w:spacing w:after="20" w:line="252" w:lineRule="auto"/>
        <w:rPr>
          <w:color w:val="000000"/>
        </w:rPr>
      </w:pPr>
    </w:p>
    <w:p w14:paraId="59142FAD" w14:textId="33711A7A" w:rsidR="00BD738E" w:rsidRDefault="00000000">
      <w:pPr>
        <w:spacing w:after="20" w:line="252" w:lineRule="auto"/>
        <w:rPr>
          <w:b/>
          <w:color w:val="000000"/>
        </w:rPr>
      </w:pPr>
      <w:proofErr w:type="spellStart"/>
      <w:r>
        <w:rPr>
          <w:b/>
          <w:color w:val="000000"/>
        </w:rPr>
        <w:t>Funcionalidades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acumuladas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que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serán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demostradas</w:t>
      </w:r>
      <w:proofErr w:type="spellEnd"/>
      <w:r>
        <w:rPr>
          <w:b/>
          <w:color w:val="000000"/>
        </w:rPr>
        <w:t>:</w:t>
      </w:r>
    </w:p>
    <w:p w14:paraId="24FBA648" w14:textId="2C8CDFC4" w:rsidR="00BD738E" w:rsidRDefault="00BD738E">
      <w:pPr>
        <w:spacing w:after="20" w:line="252" w:lineRule="auto"/>
      </w:pPr>
      <w:r w:rsidRPr="00BD738E">
        <w:t xml:space="preserve">Registro de </w:t>
      </w:r>
      <w:proofErr w:type="spellStart"/>
      <w:r w:rsidRPr="00BD738E">
        <w:t>cliente</w:t>
      </w:r>
      <w:proofErr w:type="spellEnd"/>
      <w:r w:rsidRPr="00BD738E">
        <w:t xml:space="preserve">, </w:t>
      </w:r>
      <w:proofErr w:type="spellStart"/>
      <w:r w:rsidRPr="00BD738E">
        <w:t>inicio</w:t>
      </w:r>
      <w:proofErr w:type="spellEnd"/>
      <w:r w:rsidRPr="00BD738E">
        <w:t xml:space="preserve"> de </w:t>
      </w:r>
      <w:proofErr w:type="spellStart"/>
      <w:r w:rsidRPr="00BD738E">
        <w:t>sesión</w:t>
      </w:r>
      <w:proofErr w:type="spellEnd"/>
      <w:r w:rsidRPr="00BD738E">
        <w:t xml:space="preserve">, </w:t>
      </w:r>
      <w:proofErr w:type="spellStart"/>
      <w:r w:rsidRPr="00BD738E">
        <w:t>elección</w:t>
      </w:r>
      <w:proofErr w:type="spellEnd"/>
      <w:r w:rsidRPr="00BD738E">
        <w:t xml:space="preserve"> de </w:t>
      </w:r>
      <w:proofErr w:type="spellStart"/>
      <w:r w:rsidRPr="00BD738E">
        <w:t>servicio</w:t>
      </w:r>
      <w:proofErr w:type="spellEnd"/>
      <w:r w:rsidRPr="00BD738E">
        <w:t xml:space="preserve"> y </w:t>
      </w:r>
      <w:proofErr w:type="spellStart"/>
      <w:r w:rsidRPr="00BD738E">
        <w:t>trabajador</w:t>
      </w:r>
      <w:proofErr w:type="spellEnd"/>
      <w:r w:rsidRPr="00BD738E">
        <w:t xml:space="preserve">, </w:t>
      </w:r>
      <w:proofErr w:type="spellStart"/>
      <w:r w:rsidRPr="00BD738E">
        <w:t>agendamiento</w:t>
      </w:r>
      <w:proofErr w:type="spellEnd"/>
      <w:r w:rsidRPr="00BD738E">
        <w:t xml:space="preserve"> de </w:t>
      </w:r>
      <w:proofErr w:type="spellStart"/>
      <w:r w:rsidRPr="00BD738E">
        <w:t>cita</w:t>
      </w:r>
      <w:proofErr w:type="spellEnd"/>
      <w:r w:rsidRPr="00BD738E">
        <w:t xml:space="preserve"> y consulta de la </w:t>
      </w:r>
      <w:proofErr w:type="spellStart"/>
      <w:r w:rsidRPr="00BD738E">
        <w:t>reserva</w:t>
      </w:r>
      <w:proofErr w:type="spellEnd"/>
      <w:r w:rsidRPr="00BD738E">
        <w:t xml:space="preserve"> (con </w:t>
      </w:r>
      <w:proofErr w:type="spellStart"/>
      <w:r w:rsidRPr="00BD738E">
        <w:t>conexión</w:t>
      </w:r>
      <w:proofErr w:type="spellEnd"/>
      <w:r w:rsidRPr="00BD738E">
        <w:t xml:space="preserve"> real a </w:t>
      </w:r>
      <w:proofErr w:type="spellStart"/>
      <w:r w:rsidRPr="00BD738E">
        <w:t>Firestore</w:t>
      </w:r>
      <w:proofErr w:type="spellEnd"/>
      <w:r w:rsidRPr="00BD738E">
        <w:t>).</w:t>
      </w:r>
    </w:p>
    <w:p w14:paraId="41395798" w14:textId="77777777" w:rsidR="00BD738E" w:rsidRDefault="00BD738E">
      <w:pPr>
        <w:pStyle w:val="Ttulo1"/>
        <w:spacing w:before="140" w:after="80"/>
        <w:rPr>
          <w:rFonts w:ascii="Aptos" w:hAnsi="Aptos"/>
          <w:sz w:val="26"/>
        </w:rPr>
      </w:pPr>
    </w:p>
    <w:p w14:paraId="7F58E96E" w14:textId="0DA9AC08" w:rsidR="000D599C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>2  Foco</w:t>
      </w:r>
      <w:proofErr w:type="gramEnd"/>
      <w:r>
        <w:rPr>
          <w:rFonts w:ascii="Aptos" w:hAnsi="Aptos"/>
          <w:sz w:val="26"/>
        </w:rPr>
        <w:t xml:space="preserve"> de </w:t>
      </w:r>
      <w:proofErr w:type="spellStart"/>
      <w:r>
        <w:rPr>
          <w:rFonts w:ascii="Aptos" w:hAnsi="Aptos"/>
          <w:sz w:val="26"/>
        </w:rPr>
        <w:t>esta</w:t>
      </w:r>
      <w:proofErr w:type="spellEnd"/>
      <w:r>
        <w:rPr>
          <w:rFonts w:ascii="Aptos" w:hAnsi="Aptos"/>
          <w:sz w:val="26"/>
        </w:rPr>
        <w:t xml:space="preserve"> </w:t>
      </w:r>
      <w:proofErr w:type="spellStart"/>
      <w:proofErr w:type="gramStart"/>
      <w:r>
        <w:rPr>
          <w:rFonts w:ascii="Aptos" w:hAnsi="Aptos"/>
          <w:sz w:val="26"/>
        </w:rPr>
        <w:t>semana</w:t>
      </w:r>
      <w:proofErr w:type="spellEnd"/>
      <w:r>
        <w:rPr>
          <w:rFonts w:ascii="Aptos" w:hAnsi="Aptos"/>
          <w:sz w:val="26"/>
        </w:rPr>
        <w:t xml:space="preserve">  Salida</w:t>
      </w:r>
      <w:proofErr w:type="gramEnd"/>
      <w:r>
        <w:rPr>
          <w:rFonts w:ascii="Aptos" w:hAnsi="Aptos"/>
          <w:sz w:val="26"/>
        </w:rPr>
        <w:t xml:space="preserve"> de datos y avance acumulado</w:t>
      </w:r>
    </w:p>
    <w:p w14:paraId="1100152E" w14:textId="77777777" w:rsidR="000D599C" w:rsidRDefault="00000000">
      <w:pPr>
        <w:spacing w:after="80" w:line="252" w:lineRule="auto"/>
      </w:pPr>
      <w:r>
        <w:rPr>
          <w:color w:val="000000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0D599C" w14:paraId="17CCFD3A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392EB2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C14A36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48FADE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0D599C" w14:paraId="73A244C1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1B672C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Datos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51D94D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0A4268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Consulta o registros utilizados</w:t>
            </w:r>
          </w:p>
        </w:tc>
      </w:tr>
      <w:tr w:rsidR="000D599C" w14:paraId="6B3A6CBE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348A10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A15BA9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461FB0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Proceso ejecutado sin errores</w:t>
            </w:r>
          </w:p>
        </w:tc>
      </w:tr>
      <w:tr w:rsidR="000D599C" w14:paraId="3E998145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6A9725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Salida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3527B5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410640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Pantalla, reporte, indicador o archivo</w:t>
            </w:r>
          </w:p>
        </w:tc>
      </w:tr>
      <w:tr w:rsidR="000D599C" w14:paraId="4796CADD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011181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Comprobación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0948BF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389AC8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Resultado esperado y obtenido</w:t>
            </w:r>
          </w:p>
        </w:tc>
      </w:tr>
    </w:tbl>
    <w:p w14:paraId="7EF162D0" w14:textId="77777777" w:rsidR="000D599C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Funcionalidades abarcadas en las iteraciones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2880"/>
        <w:gridCol w:w="2448"/>
      </w:tblGrid>
      <w:tr w:rsidR="000D599C" w14:paraId="57AAD62E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68C04C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A5EB78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Iteración de origen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47157D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102D69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 ubicación en GitHub</w:t>
            </w:r>
          </w:p>
        </w:tc>
      </w:tr>
      <w:tr w:rsidR="000D599C" w14:paraId="5D2BD945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E79606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Diseño y flujo principal de la solución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7352EE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01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411369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92574C" w14:textId="447BAAC2" w:rsidR="000D599C" w:rsidRDefault="00BD738E">
            <w:pPr>
              <w:spacing w:after="20"/>
            </w:pPr>
            <w:proofErr w:type="spellStart"/>
            <w:r w:rsidRPr="00BD738E">
              <w:t>Documento</w:t>
            </w:r>
            <w:proofErr w:type="spellEnd"/>
            <w:r w:rsidRPr="00BD738E">
              <w:t xml:space="preserve"> de </w:t>
            </w:r>
            <w:proofErr w:type="spellStart"/>
            <w:r w:rsidRPr="00BD738E">
              <w:t>diseño</w:t>
            </w:r>
            <w:proofErr w:type="spellEnd"/>
          </w:p>
        </w:tc>
      </w:tr>
      <w:tr w:rsidR="000D599C" w14:paraId="3F76AB71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3B2406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Modelo y conexión con la base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E1F2F7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01 y 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32C013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FF8AA5" w14:textId="335C80E5" w:rsidR="000D599C" w:rsidRDefault="00BD738E">
            <w:pPr>
              <w:spacing w:after="20"/>
            </w:pPr>
            <w:r w:rsidRPr="00BD738E">
              <w:t xml:space="preserve">Firebase </w:t>
            </w:r>
            <w:proofErr w:type="spellStart"/>
            <w:r w:rsidRPr="00BD738E">
              <w:t>Firestore</w:t>
            </w:r>
            <w:proofErr w:type="spellEnd"/>
          </w:p>
        </w:tc>
      </w:tr>
      <w:tr w:rsidR="000D599C" w14:paraId="1A910E13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9BDD2D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Ingreso y validación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80D9FE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37CC86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AE160E" w14:textId="6AAE82AE" w:rsidR="000D599C" w:rsidRDefault="00BD738E">
            <w:pPr>
              <w:spacing w:after="20"/>
            </w:pPr>
            <w:proofErr w:type="spellStart"/>
            <w:r w:rsidRPr="00BD738E">
              <w:t>Formulario</w:t>
            </w:r>
            <w:proofErr w:type="spellEnd"/>
            <w:r w:rsidRPr="00BD738E">
              <w:t xml:space="preserve"> de </w:t>
            </w:r>
            <w:proofErr w:type="spellStart"/>
            <w:r w:rsidRPr="00BD738E">
              <w:t>registro</w:t>
            </w:r>
            <w:proofErr w:type="spellEnd"/>
          </w:p>
        </w:tc>
      </w:tr>
      <w:tr w:rsidR="000D599C" w14:paraId="57F2B705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D5B376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Proceso funcional sobre los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52976D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87F71B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 xml:space="preserve">☐ </w:t>
            </w:r>
            <w:r>
              <w:rPr>
                <w:color w:val="000000"/>
                <w:sz w:val="18"/>
              </w:rPr>
              <w:t>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1F9DBB" w14:textId="0C69146D" w:rsidR="000D599C" w:rsidRDefault="00BD738E">
            <w:pPr>
              <w:spacing w:after="20"/>
            </w:pPr>
            <w:proofErr w:type="spellStart"/>
            <w:r w:rsidRPr="00BD738E">
              <w:t>Agendamiento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funcionando</w:t>
            </w:r>
            <w:proofErr w:type="spellEnd"/>
          </w:p>
        </w:tc>
      </w:tr>
      <w:tr w:rsidR="000D599C" w14:paraId="58C17970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641B7A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Salida de </w:t>
            </w:r>
            <w:proofErr w:type="spellStart"/>
            <w:r>
              <w:rPr>
                <w:color w:val="000000"/>
                <w:sz w:val="18"/>
              </w:rPr>
              <w:t>datos</w:t>
            </w:r>
            <w:proofErr w:type="spellEnd"/>
            <w:r>
              <w:rPr>
                <w:color w:val="000000"/>
                <w:sz w:val="18"/>
              </w:rPr>
              <w:t xml:space="preserve"> para el usuario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7EE552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3057FF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highlight w:val="green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ACD057" w14:textId="7D93EA67" w:rsidR="000D599C" w:rsidRDefault="00BD738E">
            <w:pPr>
              <w:spacing w:after="20"/>
            </w:pPr>
            <w:r w:rsidRPr="00BD738E">
              <w:t xml:space="preserve">Consulta de </w:t>
            </w:r>
            <w:proofErr w:type="spellStart"/>
            <w:r w:rsidRPr="00BD738E">
              <w:t>cita</w:t>
            </w:r>
            <w:proofErr w:type="spellEnd"/>
          </w:p>
        </w:tc>
      </w:tr>
      <w:tr w:rsidR="000D599C" w14:paraId="22AC7610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5CA3BE" w14:textId="77777777" w:rsidR="000D599C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Otra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funcionalidad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propia</w:t>
            </w:r>
            <w:proofErr w:type="spellEnd"/>
            <w:r>
              <w:rPr>
                <w:color w:val="000000"/>
                <w:sz w:val="18"/>
              </w:rPr>
              <w:t xml:space="preserve"> del proyecto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0272A3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F49D0C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Lograda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</w:t>
            </w:r>
            <w:r w:rsidRPr="00BD738E">
              <w:rPr>
                <w:color w:val="000000"/>
                <w:sz w:val="18"/>
                <w:shd w:val="clear" w:color="auto" w:fill="FFFF00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Pendiente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39BA49" w14:textId="7BEEEFD9" w:rsidR="000D599C" w:rsidRDefault="00BD738E">
            <w:pPr>
              <w:spacing w:after="20"/>
            </w:pPr>
            <w:proofErr w:type="spellStart"/>
            <w:r>
              <w:t>Boton</w:t>
            </w:r>
            <w:proofErr w:type="spellEnd"/>
            <w:r>
              <w:t xml:space="preserve"> de </w:t>
            </w: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</w:p>
        </w:tc>
      </w:tr>
    </w:tbl>
    <w:p w14:paraId="4D39FABC" w14:textId="77777777" w:rsidR="000D599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4  Definición de la salida de datos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0D599C" w14:paraId="03354960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54DD9B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C65EF3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0D599C" w14:paraId="5E94EC9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4CAB16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Datos de origen y tablas involucradas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4C4236" w14:textId="60837A3C" w:rsidR="000D599C" w:rsidRDefault="00BD738E">
            <w:pPr>
              <w:spacing w:after="20"/>
            </w:pPr>
            <w:r w:rsidRPr="00BD738E">
              <w:t>Colección "</w:t>
            </w:r>
            <w:proofErr w:type="spellStart"/>
            <w:r w:rsidRPr="00BD738E">
              <w:t>Citas</w:t>
            </w:r>
            <w:proofErr w:type="spellEnd"/>
            <w:r w:rsidRPr="00BD738E">
              <w:t xml:space="preserve">" </w:t>
            </w:r>
            <w:proofErr w:type="spellStart"/>
            <w:r w:rsidRPr="00BD738E">
              <w:t>en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Firestore</w:t>
            </w:r>
            <w:proofErr w:type="spellEnd"/>
            <w:r w:rsidRPr="00BD738E">
              <w:t xml:space="preserve"> (</w:t>
            </w:r>
            <w:proofErr w:type="spellStart"/>
            <w:r w:rsidRPr="00BD738E">
              <w:t>contiene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cliente</w:t>
            </w:r>
            <w:proofErr w:type="spellEnd"/>
            <w:r w:rsidRPr="00BD738E">
              <w:t xml:space="preserve">, </w:t>
            </w:r>
            <w:proofErr w:type="spellStart"/>
            <w:r w:rsidRPr="00BD738E">
              <w:t>trabajador</w:t>
            </w:r>
            <w:proofErr w:type="spellEnd"/>
            <w:r w:rsidRPr="00BD738E">
              <w:t xml:space="preserve">, </w:t>
            </w:r>
            <w:proofErr w:type="spellStart"/>
            <w:r w:rsidRPr="00BD738E">
              <w:t>servicio</w:t>
            </w:r>
            <w:proofErr w:type="spellEnd"/>
            <w:r w:rsidRPr="00BD738E">
              <w:t xml:space="preserve">, </w:t>
            </w:r>
            <w:proofErr w:type="spellStart"/>
            <w:r w:rsidRPr="00BD738E">
              <w:t>fecha</w:t>
            </w:r>
            <w:proofErr w:type="spellEnd"/>
            <w:r w:rsidRPr="00BD738E">
              <w:t xml:space="preserve">, hora y </w:t>
            </w:r>
            <w:proofErr w:type="spellStart"/>
            <w:r w:rsidRPr="00BD738E">
              <w:t>estado</w:t>
            </w:r>
            <w:proofErr w:type="spellEnd"/>
            <w:r w:rsidRPr="00BD738E">
              <w:t>).</w:t>
            </w:r>
          </w:p>
        </w:tc>
      </w:tr>
      <w:tr w:rsidR="000D599C" w14:paraId="45F0EFED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44D73D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Proceso, filtro, cálculo o regla aplicada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020118" w14:textId="2FE3AE88" w:rsidR="000D599C" w:rsidRDefault="00BD738E">
            <w:pPr>
              <w:spacing w:after="20"/>
            </w:pPr>
            <w:r w:rsidRPr="00BD738E">
              <w:t xml:space="preserve">Se filtra la </w:t>
            </w:r>
            <w:proofErr w:type="spellStart"/>
            <w:r w:rsidRPr="00BD738E">
              <w:t>colección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por</w:t>
            </w:r>
            <w:proofErr w:type="spellEnd"/>
            <w:r w:rsidRPr="00BD738E">
              <w:t xml:space="preserve"> el ID del </w:t>
            </w:r>
            <w:proofErr w:type="spellStart"/>
            <w:r w:rsidRPr="00BD738E">
              <w:t>cliente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autenticado</w:t>
            </w:r>
            <w:proofErr w:type="spellEnd"/>
            <w:r w:rsidRPr="00BD738E">
              <w:t xml:space="preserve"> y se </w:t>
            </w:r>
            <w:proofErr w:type="spellStart"/>
            <w:r w:rsidRPr="00BD738E">
              <w:t>ordenan</w:t>
            </w:r>
            <w:proofErr w:type="spellEnd"/>
            <w:r w:rsidRPr="00BD738E">
              <w:t xml:space="preserve"> las </w:t>
            </w:r>
            <w:proofErr w:type="spellStart"/>
            <w:r w:rsidRPr="00BD738E">
              <w:t>citas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por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fecha</w:t>
            </w:r>
            <w:proofErr w:type="spellEnd"/>
            <w:r w:rsidRPr="00BD738E">
              <w:t>.</w:t>
            </w:r>
          </w:p>
        </w:tc>
      </w:tr>
      <w:tr w:rsidR="000D599C" w14:paraId="1BF3C2E2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313AD4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Formato de salida seleccionado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AAA7CA" w14:textId="13E00510" w:rsidR="000D599C" w:rsidRDefault="00BD738E">
            <w:pPr>
              <w:spacing w:after="20"/>
            </w:pPr>
            <w:proofErr w:type="spellStart"/>
            <w:r w:rsidRPr="00BD738E">
              <w:t>Pantalla</w:t>
            </w:r>
            <w:proofErr w:type="spellEnd"/>
            <w:r w:rsidRPr="00BD738E">
              <w:t xml:space="preserve"> web con </w:t>
            </w:r>
            <w:proofErr w:type="spellStart"/>
            <w:r w:rsidRPr="00BD738E">
              <w:t>tarjeta</w:t>
            </w:r>
            <w:proofErr w:type="spellEnd"/>
            <w:r w:rsidRPr="00BD738E">
              <w:t xml:space="preserve"> de </w:t>
            </w:r>
            <w:proofErr w:type="spellStart"/>
            <w:r w:rsidRPr="00BD738E">
              <w:t>reserva</w:t>
            </w:r>
            <w:proofErr w:type="spellEnd"/>
            <w:r w:rsidRPr="00BD738E">
              <w:t xml:space="preserve">: día, hora, </w:t>
            </w:r>
            <w:proofErr w:type="spellStart"/>
            <w:r w:rsidRPr="00BD738E">
              <w:t>servicio</w:t>
            </w:r>
            <w:proofErr w:type="spellEnd"/>
            <w:r w:rsidRPr="00BD738E">
              <w:t xml:space="preserve"> y </w:t>
            </w:r>
            <w:proofErr w:type="spellStart"/>
            <w:r w:rsidRPr="00BD738E">
              <w:t>trabajador</w:t>
            </w:r>
            <w:proofErr w:type="spellEnd"/>
            <w:r w:rsidRPr="00BD738E">
              <w:t>.</w:t>
            </w:r>
          </w:p>
        </w:tc>
      </w:tr>
      <w:tr w:rsidR="000D599C" w14:paraId="6DB102EA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880B0D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1CDF59" w14:textId="557932E7" w:rsidR="000D599C" w:rsidRDefault="00BD738E">
            <w:pPr>
              <w:spacing w:after="20"/>
            </w:pPr>
            <w:r w:rsidRPr="00BD738E">
              <w:t xml:space="preserve">La </w:t>
            </w:r>
            <w:proofErr w:type="spellStart"/>
            <w:r w:rsidRPr="00BD738E">
              <w:t>reserva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mostrada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en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pantalla</w:t>
            </w:r>
            <w:proofErr w:type="spellEnd"/>
            <w:r w:rsidRPr="00BD738E">
              <w:t xml:space="preserve"> coincide </w:t>
            </w:r>
            <w:proofErr w:type="spellStart"/>
            <w:r w:rsidRPr="00BD738E">
              <w:t>exactamente</w:t>
            </w:r>
            <w:proofErr w:type="spellEnd"/>
            <w:r w:rsidRPr="00BD738E">
              <w:t xml:space="preserve"> con el </w:t>
            </w:r>
            <w:proofErr w:type="spellStart"/>
            <w:r w:rsidRPr="00BD738E">
              <w:t>registro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almacenado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en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Firestore</w:t>
            </w:r>
            <w:proofErr w:type="spellEnd"/>
            <w:r w:rsidRPr="00BD738E">
              <w:t>.</w:t>
            </w:r>
          </w:p>
        </w:tc>
      </w:tr>
    </w:tbl>
    <w:p w14:paraId="3AC9C3F1" w14:textId="77777777" w:rsidR="000D599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0D599C" w14:paraId="386C7DC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6ED4FB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ED989E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04D3C5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3CF565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9F12CF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A17759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BD738E" w14:paraId="491710F2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212896" w14:textId="35C76DD0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Completar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validaciones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del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formulario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1EC34E" w14:textId="3ECC9077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Felipe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3765BF" w14:textId="48CEFF25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472521" w14:textId="481F0715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7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684D89" w14:textId="7E3FB1E3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Completado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7365D9" w14:textId="10A09728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Visual Studio</w:t>
            </w:r>
          </w:p>
        </w:tc>
      </w:tr>
      <w:tr w:rsidR="00BD738E" w14:paraId="54B7E614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F1E8F6" w14:textId="2CA63F66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Implementar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consulta de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cita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del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82DF10" w14:textId="00DB01B4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Héctor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B43D67" w14:textId="6CDCFB1A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7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A49B64" w14:textId="749A14CC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7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EA38A7" w14:textId="6884E26A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Completado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8C12BE" w14:textId="2831B106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Firestore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+ Visual Studio</w:t>
            </w:r>
          </w:p>
        </w:tc>
      </w:tr>
      <w:tr w:rsidR="00BD738E" w14:paraId="645F1462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026C34" w14:textId="4E160150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Probar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flujo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completo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: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registro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→ login →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agendar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→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consultar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FDBFB0" w14:textId="3D3D3972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Ambos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AF90A3" w14:textId="70D1AD04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7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4CA4EB" w14:textId="36E77428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8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5F8DD5" w14:textId="0422E92B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Completado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D102A3" w14:textId="420EC077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Captura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de pantalla</w:t>
            </w:r>
          </w:p>
        </w:tc>
      </w:tr>
      <w:tr w:rsidR="00BD738E" w14:paraId="7672106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08D090" w14:textId="1080F933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Iniciar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diseño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del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botón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"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Cancelar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cita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>"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3624AA" w14:textId="3EE4CB35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Felipe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296D71" w14:textId="6A547423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8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58602B" w14:textId="44F85248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8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6E1C79" w14:textId="2521D08F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En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473967" w14:textId="2126E2A9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Bocetos</w:t>
            </w:r>
            <w:proofErr w:type="spellEnd"/>
          </w:p>
        </w:tc>
      </w:tr>
      <w:tr w:rsidR="00BD738E" w14:paraId="62DD4AF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12A104" w14:textId="3A1F9067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Iniciar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diseño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de vista del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trabajador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B7D7DE" w14:textId="67F38EB1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Felipe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E12914" w14:textId="3DB3D6C6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Semana </w:t>
            </w:r>
            <w:r>
              <w:rPr>
                <w:rFonts w:ascii="Segoe UI" w:hAnsi="Segoe UI" w:cs="Segoe UI"/>
                <w:sz w:val="20"/>
                <w:szCs w:val="20"/>
              </w:rPr>
              <w:t>9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F1BE68" w14:textId="31B3491D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2262F7" w14:textId="43E8D817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En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3B66A2" w14:textId="53875C8D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Bocetos</w:t>
            </w:r>
            <w:proofErr w:type="spellEnd"/>
          </w:p>
        </w:tc>
      </w:tr>
      <w:tr w:rsidR="00BD738E" w14:paraId="0C0A462F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5F9923" w14:textId="23E60DFE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Iniciar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diseño</w:t>
            </w:r>
            <w:proofErr w:type="spellEnd"/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 de vista del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82BAE4" w14:textId="4BB380CB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Héctor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489B50" w14:textId="2B57C50F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Semana </w:t>
            </w:r>
            <w:r>
              <w:rPr>
                <w:rFonts w:ascii="Segoe UI" w:hAnsi="Segoe UI" w:cs="Segoe UI"/>
                <w:sz w:val="20"/>
                <w:szCs w:val="20"/>
              </w:rPr>
              <w:t>9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7B27C6" w14:textId="5EF595B8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>Semana 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B1BD5B" w14:textId="13AF374A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r w:rsidRPr="00BD738E">
              <w:rPr>
                <w:rFonts w:ascii="Segoe UI" w:hAnsi="Segoe UI" w:cs="Segoe UI"/>
                <w:sz w:val="20"/>
                <w:szCs w:val="20"/>
              </w:rPr>
              <w:t xml:space="preserve">En </w:t>
            </w: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BA3184" w14:textId="02FBD561" w:rsidR="00BD738E" w:rsidRPr="00BD738E" w:rsidRDefault="00BD738E" w:rsidP="00BD738E">
            <w:pPr>
              <w:spacing w:after="20"/>
              <w:rPr>
                <w:sz w:val="20"/>
                <w:szCs w:val="20"/>
              </w:rPr>
            </w:pPr>
            <w:proofErr w:type="spellStart"/>
            <w:r w:rsidRPr="00BD738E">
              <w:rPr>
                <w:rFonts w:ascii="Segoe UI" w:hAnsi="Segoe UI" w:cs="Segoe UI"/>
                <w:sz w:val="20"/>
                <w:szCs w:val="20"/>
              </w:rPr>
              <w:t>Bocetos</w:t>
            </w:r>
            <w:proofErr w:type="spellEnd"/>
          </w:p>
        </w:tc>
      </w:tr>
    </w:tbl>
    <w:p w14:paraId="2E9DE665" w14:textId="77777777" w:rsidR="000D599C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6  </w:t>
      </w:r>
      <w:proofErr w:type="spellStart"/>
      <w:r>
        <w:rPr>
          <w:rFonts w:ascii="Aptos" w:hAnsi="Aptos"/>
          <w:sz w:val="26"/>
        </w:rPr>
        <w:t>Demostración</w:t>
      </w:r>
      <w:proofErr w:type="spellEnd"/>
      <w:proofErr w:type="gramEnd"/>
      <w:r>
        <w:rPr>
          <w:rFonts w:ascii="Aptos" w:hAnsi="Aptos"/>
          <w:sz w:val="26"/>
        </w:rPr>
        <w:t xml:space="preserve"> de la salida y del avance acumulado</w:t>
      </w:r>
    </w:p>
    <w:p w14:paraId="7A9C6EA7" w14:textId="77777777" w:rsidR="000D599C" w:rsidRDefault="00000000">
      <w:pPr>
        <w:spacing w:after="80" w:line="252" w:lineRule="auto"/>
      </w:pPr>
      <w:r>
        <w:rPr>
          <w:color w:val="000000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0D599C" w14:paraId="45B1FE6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4E0530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29DA7A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AF6491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0D599C" w14:paraId="5D15E63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793BDC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1  Mostrar los datos de origen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FA5897" w14:textId="1A25A9E0" w:rsidR="000D599C" w:rsidRDefault="00BD738E">
            <w:pPr>
              <w:spacing w:after="20"/>
            </w:pPr>
            <w:proofErr w:type="spellStart"/>
            <w:r w:rsidRPr="00BD738E">
              <w:t>Captura</w:t>
            </w:r>
            <w:proofErr w:type="spellEnd"/>
            <w:r w:rsidRPr="00BD738E">
              <w:t xml:space="preserve"> de </w:t>
            </w:r>
            <w:proofErr w:type="spellStart"/>
            <w:r w:rsidRPr="00BD738E">
              <w:t>Firestore</w:t>
            </w:r>
            <w:proofErr w:type="spellEnd"/>
            <w:r w:rsidRPr="00BD738E">
              <w:t xml:space="preserve"> con las </w:t>
            </w:r>
            <w:proofErr w:type="spellStart"/>
            <w:r w:rsidRPr="00BD738E">
              <w:t>citas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registradas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256163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0D599C" w14:paraId="7AF77C6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2D77E4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2  Ejecutar el proceso desde la aplicación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5D2A3C" w14:textId="69EB7788" w:rsidR="000D599C" w:rsidRDefault="00BD738E">
            <w:pPr>
              <w:spacing w:after="20"/>
            </w:pPr>
            <w:proofErr w:type="spellStart"/>
            <w:r w:rsidRPr="00BD738E">
              <w:t>Cliente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inicia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sesión</w:t>
            </w:r>
            <w:proofErr w:type="spellEnd"/>
            <w:r w:rsidRPr="00BD738E">
              <w:t xml:space="preserve"> y consulta </w:t>
            </w:r>
            <w:proofErr w:type="spellStart"/>
            <w:r w:rsidRPr="00BD738E">
              <w:t>su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cita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2A39C7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0D599C" w14:paraId="4FE43E0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6C7807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3  Visualizar la salida de datos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455AB7" w14:textId="48319247" w:rsidR="000D599C" w:rsidRDefault="00BD738E">
            <w:pPr>
              <w:spacing w:after="20"/>
            </w:pPr>
            <w:proofErr w:type="spellStart"/>
            <w:r w:rsidRPr="00BD738E">
              <w:t>Pantalla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mostrando</w:t>
            </w:r>
            <w:proofErr w:type="spellEnd"/>
            <w:r w:rsidRPr="00BD738E">
              <w:t xml:space="preserve"> día, hora, </w:t>
            </w:r>
            <w:proofErr w:type="spellStart"/>
            <w:r w:rsidRPr="00BD738E">
              <w:t>servicio</w:t>
            </w:r>
            <w:proofErr w:type="spellEnd"/>
            <w:r w:rsidRPr="00BD738E">
              <w:t xml:space="preserve"> y </w:t>
            </w:r>
            <w:proofErr w:type="spellStart"/>
            <w:r w:rsidRPr="00BD738E">
              <w:t>trabajador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B604D5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0D599C" w14:paraId="57E27C0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2BE2BE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4  Comprobar que el resultado es correcto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A64AD8" w14:textId="546175F4" w:rsidR="000D599C" w:rsidRDefault="00BD738E">
            <w:pPr>
              <w:spacing w:after="20"/>
            </w:pPr>
            <w:r w:rsidRPr="00BD738E">
              <w:t xml:space="preserve">Los </w:t>
            </w:r>
            <w:proofErr w:type="spellStart"/>
            <w:r w:rsidRPr="00BD738E">
              <w:t>datos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coinciden</w:t>
            </w:r>
            <w:proofErr w:type="spellEnd"/>
            <w:r w:rsidRPr="00BD738E">
              <w:t xml:space="preserve"> con </w:t>
            </w:r>
            <w:proofErr w:type="spellStart"/>
            <w:r w:rsidRPr="00BD738E">
              <w:t>Firestore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226AC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0D599C" w14:paraId="736DB9F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BD4029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532508" w14:textId="7C5AC632" w:rsidR="000D599C" w:rsidRDefault="00BD738E">
            <w:pPr>
              <w:spacing w:after="20"/>
            </w:pPr>
            <w:r w:rsidRPr="00BD738E">
              <w:t xml:space="preserve">Registro, login y </w:t>
            </w:r>
            <w:proofErr w:type="spellStart"/>
            <w:r w:rsidRPr="00BD738E">
              <w:t>agendamiento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funcionando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C09054" w14:textId="77777777" w:rsidR="000D599C" w:rsidRDefault="00000000">
            <w:pPr>
              <w:spacing w:after="20"/>
            </w:pPr>
            <w:r w:rsidRPr="00BD738E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0D599C" w14:paraId="0111DD8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84DFB9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879AB1" w14:textId="079A7827" w:rsidR="000D599C" w:rsidRDefault="00BD738E">
            <w:pPr>
              <w:spacing w:after="20"/>
            </w:pPr>
            <w:r w:rsidRPr="00BD738E">
              <w:t xml:space="preserve">Falta </w:t>
            </w:r>
            <w:proofErr w:type="spellStart"/>
            <w:r w:rsidRPr="00BD738E">
              <w:t>cancelar</w:t>
            </w:r>
            <w:proofErr w:type="spellEnd"/>
            <w:r w:rsidRPr="00BD738E">
              <w:t xml:space="preserve"> </w:t>
            </w:r>
            <w:proofErr w:type="spellStart"/>
            <w:r w:rsidRPr="00BD738E">
              <w:t>cita</w:t>
            </w:r>
            <w:proofErr w:type="spellEnd"/>
            <w:r w:rsidRPr="00BD738E">
              <w:t xml:space="preserve">, vista </w:t>
            </w:r>
            <w:proofErr w:type="spellStart"/>
            <w:r w:rsidRPr="00BD738E">
              <w:t>trabajador</w:t>
            </w:r>
            <w:proofErr w:type="spellEnd"/>
            <w:r w:rsidRPr="00BD738E">
              <w:t xml:space="preserve"> y vista </w:t>
            </w:r>
            <w:proofErr w:type="spellStart"/>
            <w:r w:rsidRPr="00BD738E">
              <w:t>administrador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465404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 xml:space="preserve">Logrado  </w:t>
            </w:r>
            <w:r w:rsidRPr="00BD738E">
              <w:rPr>
                <w:color w:val="000000"/>
                <w:sz w:val="18"/>
                <w:shd w:val="clear" w:color="auto" w:fill="FFFF00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</w:tbl>
    <w:p w14:paraId="256BF668" w14:textId="77777777" w:rsidR="000D599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0D599C" w14:paraId="02601FE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D8CB60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FEEDD0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F6351A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D599C" w14:paraId="2A53B7AA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B4CBB1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F718EB" w14:textId="4283455C" w:rsidR="000D599C" w:rsidRDefault="0050405C">
            <w:pPr>
              <w:spacing w:after="20"/>
            </w:pPr>
            <w:proofErr w:type="spellStart"/>
            <w:r w:rsidRPr="0050405C">
              <w:t>Sí</w:t>
            </w:r>
            <w:proofErr w:type="spellEnd"/>
            <w:r w:rsidRPr="0050405C">
              <w:t xml:space="preserve">, el </w:t>
            </w:r>
            <w:proofErr w:type="spellStart"/>
            <w:r w:rsidRPr="0050405C">
              <w:t>cliente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puede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confirmar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que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su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reserva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quedó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registrada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correctamente</w:t>
            </w:r>
            <w:proofErr w:type="spellEnd"/>
            <w:r w:rsidRPr="0050405C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83FB7C" w14:textId="77777777" w:rsidR="000D599C" w:rsidRDefault="00000000">
            <w:pPr>
              <w:spacing w:after="20"/>
            </w:pPr>
            <w:r w:rsidRPr="0050405C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0D599C" w14:paraId="311FF0F5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B9B2A5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7657E" w14:textId="03AF2C0E" w:rsidR="000D599C" w:rsidRDefault="0050405C">
            <w:pPr>
              <w:spacing w:after="20"/>
            </w:pPr>
            <w:proofErr w:type="spellStart"/>
            <w:r w:rsidRPr="0050405C">
              <w:t>Sí</w:t>
            </w:r>
            <w:proofErr w:type="spellEnd"/>
            <w:r w:rsidRPr="0050405C">
              <w:t xml:space="preserve">, la </w:t>
            </w:r>
            <w:proofErr w:type="spellStart"/>
            <w:r w:rsidRPr="0050405C">
              <w:t>reserva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mostrada</w:t>
            </w:r>
            <w:proofErr w:type="spellEnd"/>
            <w:r w:rsidRPr="0050405C">
              <w:t xml:space="preserve"> coincide </w:t>
            </w:r>
            <w:proofErr w:type="spellStart"/>
            <w:r w:rsidRPr="0050405C">
              <w:t>exactamente</w:t>
            </w:r>
            <w:proofErr w:type="spellEnd"/>
            <w:r w:rsidRPr="0050405C">
              <w:t xml:space="preserve"> con lo </w:t>
            </w:r>
            <w:proofErr w:type="spellStart"/>
            <w:r w:rsidRPr="0050405C">
              <w:t>almacenado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en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Firestore</w:t>
            </w:r>
            <w:proofErr w:type="spellEnd"/>
            <w:r w:rsidRPr="0050405C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CD6EC9" w14:textId="77777777" w:rsidR="000D599C" w:rsidRDefault="00000000">
            <w:pPr>
              <w:spacing w:after="20"/>
            </w:pPr>
            <w:r w:rsidRPr="0050405C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0D599C" w14:paraId="379862A4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6BBBF9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17188D" w14:textId="2622873A" w:rsidR="000D599C" w:rsidRDefault="0050405C">
            <w:pPr>
              <w:spacing w:after="20"/>
            </w:pPr>
            <w:r w:rsidRPr="0050405C">
              <w:t xml:space="preserve">Falta </w:t>
            </w:r>
            <w:proofErr w:type="spellStart"/>
            <w:r w:rsidRPr="0050405C">
              <w:t>implementar</w:t>
            </w:r>
            <w:proofErr w:type="spellEnd"/>
            <w:r w:rsidRPr="0050405C">
              <w:t xml:space="preserve"> el </w:t>
            </w:r>
            <w:proofErr w:type="spellStart"/>
            <w:r w:rsidRPr="0050405C">
              <w:t>botón</w:t>
            </w:r>
            <w:proofErr w:type="spellEnd"/>
            <w:r w:rsidRPr="0050405C">
              <w:t xml:space="preserve"> de </w:t>
            </w:r>
            <w:proofErr w:type="spellStart"/>
            <w:r w:rsidRPr="0050405C">
              <w:t>cancelar</w:t>
            </w:r>
            <w:proofErr w:type="spellEnd"/>
            <w:r w:rsidRPr="0050405C">
              <w:t xml:space="preserve"> </w:t>
            </w:r>
            <w:proofErr w:type="spellStart"/>
            <w:r w:rsidRPr="0050405C">
              <w:t>cita</w:t>
            </w:r>
            <w:proofErr w:type="spellEnd"/>
            <w:r w:rsidRPr="0050405C">
              <w:t xml:space="preserve"> y las vistas del </w:t>
            </w:r>
            <w:proofErr w:type="spellStart"/>
            <w:r w:rsidRPr="0050405C">
              <w:t>trabajador</w:t>
            </w:r>
            <w:proofErr w:type="spellEnd"/>
            <w:r w:rsidRPr="0050405C">
              <w:t xml:space="preserve"> y </w:t>
            </w:r>
            <w:proofErr w:type="spellStart"/>
            <w:r w:rsidRPr="0050405C">
              <w:t>administrador</w:t>
            </w:r>
            <w:proofErr w:type="spellEnd"/>
            <w:r w:rsidRPr="0050405C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158B93" w14:textId="77777777" w:rsidR="000D599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 xml:space="preserve">Logrado  </w:t>
            </w:r>
            <w:r w:rsidRPr="0050405C">
              <w:rPr>
                <w:color w:val="000000"/>
                <w:sz w:val="18"/>
                <w:shd w:val="clear" w:color="auto" w:fill="FFFF00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</w:tbl>
    <w:p w14:paraId="6C0CF80E" w14:textId="77777777" w:rsidR="000D599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0D599C" w14:paraId="36012372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95200E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FB9361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519EFF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4D5D4C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50405C" w14:paraId="24CC8644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B9A966" w14:textId="16070923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Falta de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tiempo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para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desarrollar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las vistas del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trabajador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y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administrador</w:t>
            </w:r>
            <w:proofErr w:type="spellEnd"/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A497DB" w14:textId="26F64222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Retraso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en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funcionalidades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clave del MVP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627251" w14:textId="5053D197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Priorizar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la vista del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trabajador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y luego el panel del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administrador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C86B62" w14:textId="3A9C7362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r w:rsidRPr="0050405C">
              <w:rPr>
                <w:rFonts w:ascii="Segoe UI" w:hAnsi="Segoe UI" w:cs="Segoe UI"/>
                <w:sz w:val="18"/>
                <w:szCs w:val="18"/>
              </w:rPr>
              <w:t>Ambos / Semana 9</w:t>
            </w:r>
          </w:p>
        </w:tc>
      </w:tr>
      <w:tr w:rsidR="0050405C" w14:paraId="65483261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AC3491" w14:textId="151AC3ED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Coordinación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de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horarios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del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69713E" w14:textId="3EDB1CE3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Retraso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en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integración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2A5E2C" w14:textId="76EFF65F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Reuniones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virtuales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semanales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y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uso</w:t>
            </w:r>
            <w:proofErr w:type="spellEnd"/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 de GitHub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6B8133" w14:textId="6ECB8668" w:rsidR="0050405C" w:rsidRPr="0050405C" w:rsidRDefault="0050405C" w:rsidP="0050405C">
            <w:pPr>
              <w:spacing w:after="20"/>
              <w:rPr>
                <w:sz w:val="18"/>
                <w:szCs w:val="18"/>
              </w:rPr>
            </w:pPr>
            <w:r w:rsidRPr="0050405C">
              <w:rPr>
                <w:rFonts w:ascii="Segoe UI" w:hAnsi="Segoe UI" w:cs="Segoe UI"/>
                <w:sz w:val="18"/>
                <w:szCs w:val="18"/>
              </w:rPr>
              <w:t xml:space="preserve">Ambos / </w:t>
            </w:r>
            <w:proofErr w:type="spellStart"/>
            <w:r w:rsidRPr="0050405C">
              <w:rPr>
                <w:rFonts w:ascii="Segoe UI" w:hAnsi="Segoe UI" w:cs="Segoe UI"/>
                <w:sz w:val="18"/>
                <w:szCs w:val="18"/>
              </w:rPr>
              <w:t>Semanal</w:t>
            </w:r>
            <w:proofErr w:type="spellEnd"/>
          </w:p>
        </w:tc>
      </w:tr>
    </w:tbl>
    <w:p w14:paraId="55479553" w14:textId="77777777" w:rsidR="000D599C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 xml:space="preserve">9  </w:t>
      </w:r>
      <w:proofErr w:type="spellStart"/>
      <w:r>
        <w:rPr>
          <w:rFonts w:ascii="Aptos" w:hAnsi="Aptos"/>
          <w:sz w:val="26"/>
        </w:rPr>
        <w:t>Compromiso</w:t>
      </w:r>
      <w:proofErr w:type="spellEnd"/>
      <w:proofErr w:type="gramEnd"/>
      <w:r>
        <w:rPr>
          <w:rFonts w:ascii="Aptos" w:hAnsi="Aptos"/>
          <w:sz w:val="26"/>
        </w:rPr>
        <w:t xml:space="preserve">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0D599C" w14:paraId="4A030BA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387AF4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D1A866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362F04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B67DC0" w14:textId="77777777" w:rsidR="000D599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50405C" w14:paraId="3F0957B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E33539" w14:textId="06444F44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Implementar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botón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"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Cancelar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cita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>"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7DBBF3" w14:textId="05A18DF7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>Felipe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A03703" w14:textId="21D0014B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>Semana 9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6B50D8" w14:textId="43CE5571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El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cliente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puede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cancelar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su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lastRenderedPageBreak/>
              <w:t>reserva</w:t>
            </w:r>
            <w:proofErr w:type="spellEnd"/>
          </w:p>
        </w:tc>
      </w:tr>
      <w:tr w:rsidR="0050405C" w14:paraId="10C1780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652C78" w14:textId="41BBF535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lastRenderedPageBreak/>
              <w:t>Desarrollar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vista del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trabajador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01FC" w14:textId="62BAC99E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>Felipe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210D45" w14:textId="32D5AAA9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>Semana 10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06D90C" w14:textId="4A00DD53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El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trabajador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ve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sus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citas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asignadas</w:t>
            </w:r>
            <w:proofErr w:type="spellEnd"/>
          </w:p>
        </w:tc>
      </w:tr>
      <w:tr w:rsidR="0050405C" w14:paraId="6824F85A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D77D26" w14:textId="3B9158B1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Desarrollar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vista del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E8F9BC" w14:textId="5204507F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>Héctor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C1A6D1" w14:textId="0A90FBF2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>Semana 11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299424" w14:textId="771E244A" w:rsidR="0050405C" w:rsidRPr="0050405C" w:rsidRDefault="0050405C" w:rsidP="0050405C">
            <w:pPr>
              <w:spacing w:after="20"/>
              <w:rPr>
                <w:sz w:val="20"/>
                <w:szCs w:val="20"/>
              </w:rPr>
            </w:pPr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El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administrador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ve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todas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las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citas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y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gestiona</w:t>
            </w:r>
            <w:proofErr w:type="spellEnd"/>
            <w:r w:rsidRPr="0050405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0405C">
              <w:rPr>
                <w:rFonts w:ascii="Segoe UI" w:hAnsi="Segoe UI" w:cs="Segoe UI"/>
                <w:sz w:val="20"/>
                <w:szCs w:val="20"/>
              </w:rPr>
              <w:t>trabajadores</w:t>
            </w:r>
            <w:proofErr w:type="spellEnd"/>
          </w:p>
        </w:tc>
      </w:tr>
    </w:tbl>
    <w:p w14:paraId="6477F5BA" w14:textId="77777777" w:rsidR="000D599C" w:rsidRDefault="00000000">
      <w:pPr>
        <w:spacing w:after="160" w:line="252" w:lineRule="auto"/>
      </w:pPr>
      <w:r>
        <w:rPr>
          <w:b/>
          <w:color w:val="000000"/>
        </w:rPr>
        <w:t xml:space="preserve">Estado general de la iteración:  ☐ Cumplida    </w:t>
      </w:r>
      <w:r w:rsidRPr="0050405C">
        <w:rPr>
          <w:b/>
          <w:color w:val="000000"/>
          <w:shd w:val="clear" w:color="auto" w:fill="00B050"/>
        </w:rPr>
        <w:t>☐</w:t>
      </w:r>
      <w:r>
        <w:rPr>
          <w:b/>
          <w:color w:val="000000"/>
        </w:rPr>
        <w:t xml:space="preserve"> Parcialmente cumplida    ☐ No cumplida</w:t>
      </w:r>
    </w:p>
    <w:p w14:paraId="691ADB60" w14:textId="77777777" w:rsidR="000D599C" w:rsidRDefault="00000000">
      <w:pPr>
        <w:spacing w:after="0" w:line="252" w:lineRule="auto"/>
      </w:pPr>
      <w:r>
        <w:rPr>
          <w:color w:val="000000"/>
        </w:rPr>
        <w:t>Validación:  Representante del equipo ____________________    Docente guía ____________________</w:t>
      </w:r>
    </w:p>
    <w:sectPr w:rsidR="000D599C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56AB" w14:textId="77777777" w:rsidR="006D0464" w:rsidRDefault="006D0464">
      <w:pPr>
        <w:spacing w:after="0" w:line="240" w:lineRule="auto"/>
      </w:pPr>
      <w:r>
        <w:separator/>
      </w:r>
    </w:p>
  </w:endnote>
  <w:endnote w:type="continuationSeparator" w:id="0">
    <w:p w14:paraId="6AE03DE2" w14:textId="77777777" w:rsidR="006D0464" w:rsidRDefault="006D0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BE88A" w14:textId="77777777" w:rsidR="006D0464" w:rsidRDefault="006D0464">
      <w:pPr>
        <w:spacing w:after="0" w:line="240" w:lineRule="auto"/>
      </w:pPr>
      <w:r>
        <w:separator/>
      </w:r>
    </w:p>
  </w:footnote>
  <w:footnote w:type="continuationSeparator" w:id="0">
    <w:p w14:paraId="1DE3277F" w14:textId="77777777" w:rsidR="006D0464" w:rsidRDefault="006D0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5F46E" w14:textId="77777777" w:rsidR="000D599C" w:rsidRDefault="00000000">
    <w:pPr>
      <w:pStyle w:val="Encabezado"/>
      <w:spacing w:after="40"/>
    </w:pPr>
    <w:r>
      <w:rPr>
        <w:b/>
        <w:color w:val="1F4E78"/>
        <w:sz w:val="19"/>
      </w:rPr>
      <w:t xml:space="preserve">CAPSTONE 2026 | </w:t>
    </w:r>
    <w:proofErr w:type="spellStart"/>
    <w:r>
      <w:rPr>
        <w:b/>
        <w:color w:val="1F4E78"/>
        <w:sz w:val="19"/>
      </w:rPr>
      <w:t>Seguimiento</w:t>
    </w:r>
    <w:proofErr w:type="spellEnd"/>
    <w:r>
      <w:rPr>
        <w:b/>
        <w:color w:val="1F4E78"/>
        <w:sz w:val="19"/>
      </w:rPr>
      <w:t xml:space="preserve"> </w:t>
    </w:r>
    <w:proofErr w:type="spellStart"/>
    <w:r>
      <w:rPr>
        <w:b/>
        <w:color w:val="1F4E78"/>
        <w:sz w:val="19"/>
      </w:rPr>
      <w:t>semanal</w:t>
    </w:r>
    <w:proofErr w:type="spellEnd"/>
    <w:r>
      <w:rPr>
        <w:b/>
        <w:color w:val="1F4E78"/>
        <w:sz w:val="19"/>
      </w:rPr>
      <w:br/>
    </w:r>
    <w:proofErr w:type="spellStart"/>
    <w:r>
      <w:rPr>
        <w:color w:val="595959"/>
        <w:sz w:val="17"/>
      </w:rPr>
      <w:t>Ficha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avance</w:t>
    </w:r>
    <w:proofErr w:type="spellEnd"/>
    <w:r>
      <w:rPr>
        <w:color w:val="595959"/>
        <w:sz w:val="17"/>
      </w:rPr>
      <w:t xml:space="preserve"> del </w:t>
    </w:r>
    <w:proofErr w:type="spellStart"/>
    <w:r>
      <w:rPr>
        <w:color w:val="595959"/>
        <w:sz w:val="17"/>
      </w:rPr>
      <w:t>proyecto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título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323815">
    <w:abstractNumId w:val="8"/>
  </w:num>
  <w:num w:numId="2" w16cid:durableId="1328284915">
    <w:abstractNumId w:val="6"/>
  </w:num>
  <w:num w:numId="3" w16cid:durableId="547839791">
    <w:abstractNumId w:val="5"/>
  </w:num>
  <w:num w:numId="4" w16cid:durableId="1249146257">
    <w:abstractNumId w:val="4"/>
  </w:num>
  <w:num w:numId="5" w16cid:durableId="1909419573">
    <w:abstractNumId w:val="7"/>
  </w:num>
  <w:num w:numId="6" w16cid:durableId="166943424">
    <w:abstractNumId w:val="3"/>
  </w:num>
  <w:num w:numId="7" w16cid:durableId="1097211586">
    <w:abstractNumId w:val="2"/>
  </w:num>
  <w:num w:numId="8" w16cid:durableId="299841802">
    <w:abstractNumId w:val="1"/>
  </w:num>
  <w:num w:numId="9" w16cid:durableId="31261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99C"/>
    <w:rsid w:val="0015074B"/>
    <w:rsid w:val="0029639D"/>
    <w:rsid w:val="00326F90"/>
    <w:rsid w:val="00340536"/>
    <w:rsid w:val="0050405C"/>
    <w:rsid w:val="006D0464"/>
    <w:rsid w:val="00AA1D8D"/>
    <w:rsid w:val="00B47730"/>
    <w:rsid w:val="00BD73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C8C65"/>
  <w14:defaultImageDpi w14:val="300"/>
  <w15:docId w15:val="{6B93B6C3-F04D-4BB8-BAD7-3C2D9B2A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1041</Words>
  <Characters>5729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MATIAS HUENTEMILLA HUINCAGUELO</cp:lastModifiedBy>
  <cp:revision>2</cp:revision>
  <dcterms:created xsi:type="dcterms:W3CDTF">2013-12-23T23:15:00Z</dcterms:created>
  <dcterms:modified xsi:type="dcterms:W3CDTF">2026-10-08T04:09:00Z</dcterms:modified>
  <cp:category/>
</cp:coreProperties>
</file>