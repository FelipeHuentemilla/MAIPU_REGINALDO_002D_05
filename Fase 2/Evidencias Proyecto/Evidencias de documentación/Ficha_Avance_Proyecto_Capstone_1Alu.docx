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1B4F2" w14:textId="649FC2F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>
              <w:rPr>
                <w:color w:val="000000"/>
                <w:sz w:val="19"/>
              </w:rPr>
              <w:t>5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13B7E" w14:textId="309F5B2B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>
              <w:rPr>
                <w:color w:val="000000"/>
                <w:sz w:val="19"/>
              </w:rPr>
              <w:t>002D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57B90" w14:textId="4DFDC84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RuthStudioCapilar</w:t>
            </w:r>
            <w:proofErr w:type="spellEnd"/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10957" w14:textId="23107241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Iteración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01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66A56" w14:textId="65B2EF39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>
              <w:rPr>
                <w:color w:val="000000"/>
                <w:sz w:val="19"/>
              </w:rPr>
              <w:t>Semana 3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2D60E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1628BA38" w14:textId="77777777" w:rsidR="00F11F10" w:rsidRDefault="00000000">
      <w:pPr>
        <w:rPr>
          <w:b/>
          <w:color w:val="1F4E78"/>
          <w:sz w:val="20"/>
        </w:rPr>
      </w:pPr>
      <w:r>
        <w:rPr>
          <w:b/>
          <w:color w:val="1F4E78"/>
          <w:sz w:val="20"/>
        </w:rPr>
        <w:t xml:space="preserve">Objetivo semanal (resultado que el </w:t>
      </w:r>
      <w:proofErr w:type="spellStart"/>
      <w:r>
        <w:rPr>
          <w:b/>
          <w:color w:val="1F4E78"/>
          <w:sz w:val="20"/>
        </w:rPr>
        <w:t>equipo</w:t>
      </w:r>
      <w:proofErr w:type="spellEnd"/>
      <w:r>
        <w:rPr>
          <w:b/>
          <w:color w:val="1F4E78"/>
          <w:sz w:val="20"/>
        </w:rPr>
        <w:t xml:space="preserve"> </w:t>
      </w:r>
      <w:proofErr w:type="spellStart"/>
      <w:r>
        <w:rPr>
          <w:b/>
          <w:color w:val="1F4E78"/>
          <w:sz w:val="20"/>
        </w:rPr>
        <w:t>espera</w:t>
      </w:r>
      <w:proofErr w:type="spellEnd"/>
      <w:r>
        <w:rPr>
          <w:b/>
          <w:color w:val="1F4E78"/>
          <w:sz w:val="20"/>
        </w:rPr>
        <w:t xml:space="preserve"> </w:t>
      </w:r>
      <w:proofErr w:type="spellStart"/>
      <w:r>
        <w:rPr>
          <w:b/>
          <w:color w:val="1F4E78"/>
          <w:sz w:val="20"/>
        </w:rPr>
        <w:t>lograr</w:t>
      </w:r>
      <w:proofErr w:type="spellEnd"/>
      <w:r>
        <w:rPr>
          <w:b/>
          <w:color w:val="1F4E78"/>
          <w:sz w:val="20"/>
        </w:rPr>
        <w:t xml:space="preserve">): </w:t>
      </w:r>
    </w:p>
    <w:p w14:paraId="048A79F1" w14:textId="18EB4E54" w:rsidR="000650E0" w:rsidRPr="00F11F10" w:rsidRDefault="00F11F10">
      <w:pPr>
        <w:rPr>
          <w:bCs/>
        </w:rPr>
      </w:pPr>
      <w:proofErr w:type="spellStart"/>
      <w:r w:rsidRPr="00F11F10">
        <w:rPr>
          <w:bCs/>
          <w:sz w:val="20"/>
        </w:rPr>
        <w:t>Definir</w:t>
      </w:r>
      <w:proofErr w:type="spellEnd"/>
      <w:r w:rsidRPr="00F11F10">
        <w:rPr>
          <w:bCs/>
          <w:sz w:val="20"/>
        </w:rPr>
        <w:t xml:space="preserve"> la base de </w:t>
      </w:r>
      <w:proofErr w:type="spellStart"/>
      <w:r w:rsidRPr="00F11F10">
        <w:rPr>
          <w:bCs/>
          <w:sz w:val="20"/>
        </w:rPr>
        <w:t>datos</w:t>
      </w:r>
      <w:proofErr w:type="spellEnd"/>
      <w:r w:rsidRPr="00F11F10">
        <w:rPr>
          <w:bCs/>
          <w:sz w:val="20"/>
        </w:rPr>
        <w:t xml:space="preserve"> del </w:t>
      </w:r>
      <w:proofErr w:type="spellStart"/>
      <w:r w:rsidRPr="00F11F10">
        <w:rPr>
          <w:bCs/>
          <w:sz w:val="20"/>
        </w:rPr>
        <w:t>sistema</w:t>
      </w:r>
      <w:proofErr w:type="spellEnd"/>
      <w:r w:rsidRPr="00F11F10">
        <w:rPr>
          <w:bCs/>
          <w:sz w:val="20"/>
        </w:rPr>
        <w:t xml:space="preserve"> y </w:t>
      </w:r>
      <w:proofErr w:type="spellStart"/>
      <w:r w:rsidRPr="00F11F10">
        <w:rPr>
          <w:bCs/>
          <w:sz w:val="20"/>
        </w:rPr>
        <w:t>diseñar</w:t>
      </w:r>
      <w:proofErr w:type="spellEnd"/>
      <w:r w:rsidRPr="00F11F10">
        <w:rPr>
          <w:bCs/>
          <w:sz w:val="20"/>
        </w:rPr>
        <w:t xml:space="preserve"> la </w:t>
      </w:r>
      <w:proofErr w:type="spellStart"/>
      <w:r w:rsidRPr="00F11F10">
        <w:rPr>
          <w:bCs/>
          <w:sz w:val="20"/>
        </w:rPr>
        <w:t>primera</w:t>
      </w:r>
      <w:proofErr w:type="spellEnd"/>
      <w:r w:rsidRPr="00F11F10">
        <w:rPr>
          <w:bCs/>
          <w:sz w:val="20"/>
        </w:rPr>
        <w:t xml:space="preserve"> vista del </w:t>
      </w:r>
      <w:proofErr w:type="spellStart"/>
      <w:r w:rsidRPr="00F11F10">
        <w:rPr>
          <w:bCs/>
          <w:sz w:val="20"/>
        </w:rPr>
        <w:t>cliente</w:t>
      </w:r>
      <w:proofErr w:type="spellEnd"/>
      <w:r w:rsidRPr="00F11F10">
        <w:rPr>
          <w:bCs/>
          <w:sz w:val="20"/>
        </w:rPr>
        <w:t xml:space="preserve"> (</w:t>
      </w:r>
      <w:proofErr w:type="spellStart"/>
      <w:r w:rsidRPr="00F11F10">
        <w:rPr>
          <w:bCs/>
          <w:sz w:val="20"/>
        </w:rPr>
        <w:t>registro</w:t>
      </w:r>
      <w:proofErr w:type="spellEnd"/>
      <w:r w:rsidRPr="00F11F10">
        <w:rPr>
          <w:bCs/>
          <w:sz w:val="20"/>
        </w:rPr>
        <w:t xml:space="preserve">, </w:t>
      </w:r>
      <w:proofErr w:type="spellStart"/>
      <w:r w:rsidRPr="00F11F10">
        <w:rPr>
          <w:bCs/>
          <w:sz w:val="20"/>
        </w:rPr>
        <w:t>inicio</w:t>
      </w:r>
      <w:proofErr w:type="spellEnd"/>
      <w:r w:rsidRPr="00F11F10">
        <w:rPr>
          <w:bCs/>
          <w:sz w:val="20"/>
        </w:rPr>
        <w:t xml:space="preserve"> de </w:t>
      </w:r>
      <w:proofErr w:type="spellStart"/>
      <w:r w:rsidRPr="00F11F10">
        <w:rPr>
          <w:bCs/>
          <w:sz w:val="20"/>
        </w:rPr>
        <w:t>sesión</w:t>
      </w:r>
      <w:proofErr w:type="spellEnd"/>
      <w:r w:rsidRPr="00F11F10">
        <w:rPr>
          <w:bCs/>
          <w:sz w:val="20"/>
        </w:rPr>
        <w:t xml:space="preserve"> y </w:t>
      </w:r>
      <w:proofErr w:type="spellStart"/>
      <w:r w:rsidRPr="00F11F10">
        <w:rPr>
          <w:bCs/>
          <w:sz w:val="20"/>
        </w:rPr>
        <w:t>agendamiento</w:t>
      </w:r>
      <w:proofErr w:type="spellEnd"/>
      <w:r w:rsidRPr="00F11F10">
        <w:rPr>
          <w:bCs/>
          <w:sz w:val="20"/>
        </w:rPr>
        <w:t xml:space="preserve"> </w:t>
      </w:r>
      <w:proofErr w:type="spellStart"/>
      <w:r w:rsidRPr="00F11F10">
        <w:rPr>
          <w:bCs/>
          <w:sz w:val="20"/>
        </w:rPr>
        <w:t>básico</w:t>
      </w:r>
      <w:proofErr w:type="spellEnd"/>
      <w:r w:rsidRPr="00F11F10">
        <w:rPr>
          <w:bCs/>
          <w:sz w:val="20"/>
        </w:rPr>
        <w:t>)</w:t>
      </w:r>
    </w:p>
    <w:p w14:paraId="4F74C2A7" w14:textId="337CB7AF" w:rsidR="000650E0" w:rsidRDefault="00000000">
      <w:pPr>
        <w:rPr>
          <w:b/>
          <w:color w:val="1F4E78"/>
          <w:sz w:val="20"/>
        </w:rPr>
      </w:pPr>
      <w:proofErr w:type="spellStart"/>
      <w:r>
        <w:rPr>
          <w:b/>
          <w:color w:val="1F4E78"/>
          <w:sz w:val="20"/>
        </w:rPr>
        <w:t>Necesidad</w:t>
      </w:r>
      <w:proofErr w:type="spellEnd"/>
      <w:r>
        <w:rPr>
          <w:b/>
          <w:color w:val="1F4E78"/>
          <w:sz w:val="20"/>
        </w:rPr>
        <w:t xml:space="preserve"> del </w:t>
      </w:r>
      <w:proofErr w:type="spellStart"/>
      <w:r>
        <w:rPr>
          <w:b/>
          <w:color w:val="1F4E78"/>
          <w:sz w:val="20"/>
        </w:rPr>
        <w:t>usuario</w:t>
      </w:r>
      <w:proofErr w:type="spellEnd"/>
      <w:r>
        <w:rPr>
          <w:b/>
          <w:color w:val="1F4E78"/>
          <w:sz w:val="20"/>
        </w:rPr>
        <w:t xml:space="preserve"> o problema que aborda esta iteración: </w:t>
      </w:r>
    </w:p>
    <w:p w14:paraId="0C7BA499" w14:textId="61735DF7" w:rsidR="00F11F10" w:rsidRDefault="00F11F10">
      <w:r w:rsidRPr="00F11F10">
        <w:t xml:space="preserve">La </w:t>
      </w:r>
      <w:proofErr w:type="spellStart"/>
      <w:r w:rsidRPr="00F11F10">
        <w:t>peluquería</w:t>
      </w:r>
      <w:proofErr w:type="spellEnd"/>
      <w:r w:rsidRPr="00F11F10">
        <w:t xml:space="preserve"> </w:t>
      </w:r>
      <w:proofErr w:type="spellStart"/>
      <w:r w:rsidRPr="00F11F10">
        <w:t>necesita</w:t>
      </w:r>
      <w:proofErr w:type="spellEnd"/>
      <w:r w:rsidRPr="00F11F10">
        <w:t xml:space="preserve"> </w:t>
      </w:r>
      <w:proofErr w:type="spellStart"/>
      <w:r w:rsidRPr="00F11F10">
        <w:t>digitalizar</w:t>
      </w:r>
      <w:proofErr w:type="spellEnd"/>
      <w:r w:rsidRPr="00F11F10">
        <w:t xml:space="preserve"> el </w:t>
      </w:r>
      <w:proofErr w:type="spellStart"/>
      <w:r w:rsidRPr="00F11F10">
        <w:t>agendamiento</w:t>
      </w:r>
      <w:proofErr w:type="spellEnd"/>
      <w:r w:rsidRPr="00F11F10">
        <w:t xml:space="preserve"> de </w:t>
      </w:r>
      <w:proofErr w:type="spellStart"/>
      <w:r w:rsidRPr="00F11F10">
        <w:t>citas</w:t>
      </w:r>
      <w:proofErr w:type="spellEnd"/>
      <w:r w:rsidRPr="00F11F10">
        <w:t xml:space="preserve"> y </w:t>
      </w:r>
      <w:proofErr w:type="spellStart"/>
      <w:r w:rsidRPr="00F11F10">
        <w:t>tener</w:t>
      </w:r>
      <w:proofErr w:type="spellEnd"/>
      <w:r w:rsidRPr="00F11F10">
        <w:t xml:space="preserve"> </w:t>
      </w:r>
      <w:proofErr w:type="spellStart"/>
      <w:r w:rsidRPr="00F11F10">
        <w:t>una</w:t>
      </w:r>
      <w:proofErr w:type="spellEnd"/>
      <w:r w:rsidRPr="00F11F10">
        <w:t xml:space="preserve"> base de </w:t>
      </w:r>
      <w:proofErr w:type="spellStart"/>
      <w:r w:rsidRPr="00F11F10">
        <w:t>datos</w:t>
      </w:r>
      <w:proofErr w:type="spellEnd"/>
      <w:r w:rsidRPr="00F11F10">
        <w:t xml:space="preserve"> </w:t>
      </w:r>
      <w:proofErr w:type="spellStart"/>
      <w:r w:rsidRPr="00F11F10">
        <w:t>que</w:t>
      </w:r>
      <w:proofErr w:type="spellEnd"/>
      <w:r w:rsidRPr="00F11F10">
        <w:t xml:space="preserve"> </w:t>
      </w:r>
      <w:proofErr w:type="spellStart"/>
      <w:r w:rsidRPr="00F11F10">
        <w:t>almacene</w:t>
      </w:r>
      <w:proofErr w:type="spellEnd"/>
      <w:r w:rsidRPr="00F11F10">
        <w:t xml:space="preserve"> </w:t>
      </w:r>
      <w:proofErr w:type="spellStart"/>
      <w:r w:rsidRPr="00F11F10">
        <w:t>usuarios</w:t>
      </w:r>
      <w:proofErr w:type="spellEnd"/>
      <w:r w:rsidRPr="00F11F10">
        <w:t xml:space="preserve">, </w:t>
      </w:r>
      <w:proofErr w:type="spellStart"/>
      <w:r w:rsidRPr="00F11F10">
        <w:t>servicios</w:t>
      </w:r>
      <w:proofErr w:type="spellEnd"/>
      <w:r w:rsidRPr="00F11F10">
        <w:t xml:space="preserve">, </w:t>
      </w:r>
      <w:proofErr w:type="spellStart"/>
      <w:r w:rsidRPr="00F11F10">
        <w:t>trabajadores</w:t>
      </w:r>
      <w:proofErr w:type="spellEnd"/>
      <w:r w:rsidRPr="00F11F10">
        <w:t xml:space="preserve"> y </w:t>
      </w:r>
      <w:proofErr w:type="spellStart"/>
      <w:r w:rsidRPr="00F11F10">
        <w:t>reservas</w:t>
      </w:r>
      <w:proofErr w:type="spellEnd"/>
      <w:r w:rsidRPr="00F11F10">
        <w:t>.</w:t>
      </w:r>
    </w:p>
    <w:p w14:paraId="4D5C7209" w14:textId="21E8C9A3" w:rsidR="000650E0" w:rsidRDefault="00000000">
      <w:pPr>
        <w:rPr>
          <w:b/>
          <w:color w:val="1F4E78"/>
          <w:sz w:val="20"/>
        </w:rPr>
      </w:pPr>
      <w:r>
        <w:rPr>
          <w:b/>
          <w:color w:val="1F4E78"/>
          <w:sz w:val="20"/>
        </w:rPr>
        <w:t xml:space="preserve">Criterio que permitirá considerar cumplida la meta: </w:t>
      </w:r>
    </w:p>
    <w:p w14:paraId="0EA7D910" w14:textId="22E937E1" w:rsidR="00F11F10" w:rsidRDefault="00F11F10">
      <w:r w:rsidRPr="00F11F10">
        <w:t xml:space="preserve">Tener el </w:t>
      </w:r>
      <w:proofErr w:type="spellStart"/>
      <w:r w:rsidRPr="00F11F10">
        <w:t>modelo</w:t>
      </w:r>
      <w:proofErr w:type="spellEnd"/>
      <w:r w:rsidRPr="00F11F10">
        <w:t xml:space="preserve"> de </w:t>
      </w:r>
      <w:proofErr w:type="spellStart"/>
      <w:r w:rsidRPr="00F11F10">
        <w:t>datos</w:t>
      </w:r>
      <w:proofErr w:type="spellEnd"/>
      <w:r w:rsidRPr="00F11F10">
        <w:t xml:space="preserve"> </w:t>
      </w:r>
      <w:proofErr w:type="spellStart"/>
      <w:r w:rsidRPr="00F11F10">
        <w:t>definido</w:t>
      </w:r>
      <w:proofErr w:type="spellEnd"/>
      <w:r w:rsidRPr="00F11F10">
        <w:t xml:space="preserve"> </w:t>
      </w:r>
      <w:proofErr w:type="spellStart"/>
      <w:r w:rsidRPr="00F11F10">
        <w:t>en</w:t>
      </w:r>
      <w:proofErr w:type="spellEnd"/>
      <w:r w:rsidRPr="00F11F10">
        <w:t xml:space="preserve"> Firebase y la vista del </w:t>
      </w:r>
      <w:proofErr w:type="spellStart"/>
      <w:r w:rsidRPr="00F11F10">
        <w:t>cliente</w:t>
      </w:r>
      <w:proofErr w:type="spellEnd"/>
      <w:r w:rsidRPr="00F11F10">
        <w:t xml:space="preserve"> </w:t>
      </w:r>
      <w:proofErr w:type="spellStart"/>
      <w:r w:rsidRPr="00F11F10">
        <w:t>funcionando</w:t>
      </w:r>
      <w:proofErr w:type="spellEnd"/>
      <w:r w:rsidRPr="00F11F10">
        <w:t xml:space="preserve"> con </w:t>
      </w:r>
      <w:proofErr w:type="spellStart"/>
      <w:r w:rsidRPr="00F11F10">
        <w:t>registro</w:t>
      </w:r>
      <w:proofErr w:type="spellEnd"/>
      <w:r w:rsidRPr="00F11F10">
        <w:t xml:space="preserve">, </w:t>
      </w:r>
      <w:proofErr w:type="spellStart"/>
      <w:r w:rsidRPr="00F11F10">
        <w:t>inicio</w:t>
      </w:r>
      <w:proofErr w:type="spellEnd"/>
      <w:r w:rsidRPr="00F11F10">
        <w:t xml:space="preserve"> de </w:t>
      </w:r>
      <w:proofErr w:type="spellStart"/>
      <w:r w:rsidRPr="00F11F10">
        <w:t>sesión</w:t>
      </w:r>
      <w:proofErr w:type="spellEnd"/>
      <w:r w:rsidRPr="00F11F10">
        <w:t xml:space="preserve"> y la </w:t>
      </w:r>
      <w:proofErr w:type="spellStart"/>
      <w:r w:rsidRPr="00F11F10">
        <w:t>opción</w:t>
      </w:r>
      <w:proofErr w:type="spellEnd"/>
      <w:r w:rsidRPr="00F11F10">
        <w:t xml:space="preserve"> de </w:t>
      </w:r>
      <w:proofErr w:type="spellStart"/>
      <w:r w:rsidRPr="00F11F10">
        <w:t>agendar</w:t>
      </w:r>
      <w:proofErr w:type="spellEnd"/>
      <w:r w:rsidRPr="00F11F10">
        <w:t xml:space="preserve"> </w:t>
      </w:r>
      <w:proofErr w:type="spellStart"/>
      <w:r w:rsidRPr="00F11F10">
        <w:t>una</w:t>
      </w:r>
      <w:proofErr w:type="spellEnd"/>
      <w:r w:rsidRPr="00F11F10">
        <w:t xml:space="preserve"> hora.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47467F96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: Sistema web </w:t>
      </w:r>
      <w:proofErr w:type="spellStart"/>
      <w:r>
        <w:t>responsivo</w:t>
      </w:r>
      <w:proofErr w:type="spellEnd"/>
      <w:r>
        <w:t xml:space="preserve"> para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con 3 roles (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trabajador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 xml:space="preserve">). Por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enfocamos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vista del </w:t>
      </w:r>
      <w:proofErr w:type="spellStart"/>
      <w:r>
        <w:t>cliente</w:t>
      </w:r>
      <w:proofErr w:type="spellEnd"/>
      <w:r>
        <w:t xml:space="preserve"> y la base de </w:t>
      </w:r>
      <w:proofErr w:type="spellStart"/>
      <w:r>
        <w:t>datos</w:t>
      </w:r>
      <w:proofErr w:type="spellEnd"/>
      <w:r>
        <w:t xml:space="preserve">. </w:t>
      </w:r>
      <w:proofErr w:type="spellStart"/>
      <w:r>
        <w:t>Quedan</w:t>
      </w:r>
      <w:proofErr w:type="spellEnd"/>
      <w:r>
        <w:t xml:space="preserve"> fuera: panel del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de personal y </w:t>
      </w:r>
      <w:proofErr w:type="spellStart"/>
      <w:r>
        <w:t>reportes</w:t>
      </w:r>
      <w:proofErr w:type="spellEnd"/>
      <w:r>
        <w:t>.</w:t>
      </w:r>
    </w:p>
    <w:p w14:paraId="76996D5D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Usuarios</w:t>
      </w:r>
      <w:proofErr w:type="spellEnd"/>
      <w:r>
        <w:t xml:space="preserve"> o </w:t>
      </w:r>
      <w:proofErr w:type="spellStart"/>
      <w:r>
        <w:t>actores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 (agenda, consulta, </w:t>
      </w:r>
      <w:proofErr w:type="spellStart"/>
      <w:r>
        <w:t>cancela</w:t>
      </w:r>
      <w:proofErr w:type="spellEnd"/>
      <w:r>
        <w:t xml:space="preserve">), </w:t>
      </w:r>
      <w:proofErr w:type="spellStart"/>
      <w:r>
        <w:t>Trabajador</w:t>
      </w:r>
      <w:proofErr w:type="spellEnd"/>
      <w:r>
        <w:t xml:space="preserve"> (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agenda), </w:t>
      </w:r>
      <w:proofErr w:type="spellStart"/>
      <w:r>
        <w:t>Administrador</w:t>
      </w:r>
      <w:proofErr w:type="spellEnd"/>
      <w:r>
        <w:t xml:space="preserve"> (</w:t>
      </w:r>
      <w:proofErr w:type="spellStart"/>
      <w:r>
        <w:t>gestionará</w:t>
      </w:r>
      <w:proofErr w:type="spellEnd"/>
      <w:r>
        <w:t xml:space="preserve"> el </w:t>
      </w:r>
      <w:proofErr w:type="spellStart"/>
      <w:r>
        <w:t>negocio</w:t>
      </w:r>
      <w:proofErr w:type="spellEnd"/>
      <w:r>
        <w:t>).</w:t>
      </w:r>
    </w:p>
    <w:p w14:paraId="77057AC0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Flujo</w:t>
      </w:r>
      <w:proofErr w:type="spellEnd"/>
      <w:r>
        <w:t xml:space="preserve"> principal de </w:t>
      </w:r>
      <w:proofErr w:type="spellStart"/>
      <w:r>
        <w:t>uso</w:t>
      </w:r>
      <w:proofErr w:type="spellEnd"/>
      <w:r>
        <w:t xml:space="preserve">: </w:t>
      </w:r>
      <w:proofErr w:type="spellStart"/>
      <w:r>
        <w:t>Cliente</w:t>
      </w:r>
      <w:proofErr w:type="spellEnd"/>
      <w:r>
        <w:t xml:space="preserve"> se </w:t>
      </w:r>
      <w:proofErr w:type="spellStart"/>
      <w:r>
        <w:t>registra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elige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trabajador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consulta día y hora </w:t>
      </w:r>
      <w:r>
        <w:rPr>
          <w:rFonts w:hint="eastAsia"/>
        </w:rPr>
        <w:t>→</w:t>
      </w:r>
      <w:r>
        <w:t xml:space="preserve"> agenda </w:t>
      </w:r>
      <w:proofErr w:type="spellStart"/>
      <w:r>
        <w:t>cita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consulta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cierra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2842FC3B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Arquitectura</w:t>
      </w:r>
      <w:proofErr w:type="spellEnd"/>
      <w:r>
        <w:t xml:space="preserve"> o </w:t>
      </w:r>
      <w:proofErr w:type="spellStart"/>
      <w:r>
        <w:t>esquema</w:t>
      </w:r>
      <w:proofErr w:type="spellEnd"/>
      <w:r>
        <w:t xml:space="preserve"> general: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 </w:t>
      </w:r>
      <w:proofErr w:type="spellStart"/>
      <w:r>
        <w:t>capas</w:t>
      </w:r>
      <w:proofErr w:type="spellEnd"/>
      <w:r>
        <w:t xml:space="preserve">: Frontend (HTML, CSS, JavaScript con Bootstrap), Backend y </w:t>
      </w:r>
      <w:proofErr w:type="spellStart"/>
      <w:r>
        <w:t>autenticación</w:t>
      </w:r>
      <w:proofErr w:type="spellEnd"/>
      <w:r>
        <w:t xml:space="preserve"> (Firebase),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>).</w:t>
      </w:r>
    </w:p>
    <w:p w14:paraId="2CD32D3D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Modelo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: </w:t>
      </w:r>
      <w:proofErr w:type="spellStart"/>
      <w:r>
        <w:t>Colecciones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: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, </w:t>
      </w:r>
      <w:proofErr w:type="spellStart"/>
      <w:r>
        <w:t>rol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), </w:t>
      </w:r>
      <w:proofErr w:type="spellStart"/>
      <w:r>
        <w:t>Servicios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), </w:t>
      </w:r>
      <w:proofErr w:type="spellStart"/>
      <w:r>
        <w:t>Trabajadores</w:t>
      </w:r>
      <w:proofErr w:type="spellEnd"/>
      <w:r>
        <w:t xml:space="preserve"> (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especialidad</w:t>
      </w:r>
      <w:proofErr w:type="spellEnd"/>
      <w:r>
        <w:t xml:space="preserve">), </w:t>
      </w:r>
      <w:proofErr w:type="spellStart"/>
      <w:r>
        <w:t>Citas</w:t>
      </w:r>
      <w:proofErr w:type="spellEnd"/>
      <w:r>
        <w:t xml:space="preserve"> (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trabajador_id</w:t>
      </w:r>
      <w:proofErr w:type="spellEnd"/>
      <w:r>
        <w:t xml:space="preserve">, </w:t>
      </w:r>
      <w:proofErr w:type="spellStart"/>
      <w:r>
        <w:t>servicio_id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, hora, </w:t>
      </w:r>
      <w:proofErr w:type="spellStart"/>
      <w:r>
        <w:t>estado</w:t>
      </w:r>
      <w:proofErr w:type="spellEnd"/>
      <w:r>
        <w:t>).</w:t>
      </w:r>
    </w:p>
    <w:p w14:paraId="3C7B53C7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Diseño</w:t>
      </w:r>
      <w:proofErr w:type="spellEnd"/>
      <w:r>
        <w:t xml:space="preserve"> de interfaces o vistas </w:t>
      </w:r>
      <w:proofErr w:type="spellStart"/>
      <w:r>
        <w:t>principales</w:t>
      </w:r>
      <w:proofErr w:type="spellEnd"/>
      <w:r>
        <w:t xml:space="preserve">: </w:t>
      </w:r>
      <w:proofErr w:type="spellStart"/>
      <w:r>
        <w:t>Boceto</w:t>
      </w:r>
      <w:proofErr w:type="spellEnd"/>
      <w:r>
        <w:t xml:space="preserve"> de la vista del </w:t>
      </w:r>
      <w:proofErr w:type="spellStart"/>
      <w:r>
        <w:t>cliente</w:t>
      </w:r>
      <w:proofErr w:type="spellEnd"/>
      <w:r>
        <w:t xml:space="preserve">: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trabajador</w:t>
      </w:r>
      <w:proofErr w:type="spellEnd"/>
      <w:r>
        <w:t xml:space="preserve">,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 y consulta de </w:t>
      </w:r>
      <w:proofErr w:type="spellStart"/>
      <w:r>
        <w:t>cita</w:t>
      </w:r>
      <w:proofErr w:type="spellEnd"/>
      <w:r>
        <w:t>.</w:t>
      </w:r>
    </w:p>
    <w:p w14:paraId="6249D23B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lastRenderedPageBreak/>
        <w:t>☑</w:t>
      </w:r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seleccionadas</w:t>
      </w:r>
      <w:proofErr w:type="spellEnd"/>
      <w:r>
        <w:t xml:space="preserve">: HTML5, CSS3, Bootstrap, JavaScript, Firebase (Authentication, </w:t>
      </w:r>
      <w:proofErr w:type="spellStart"/>
      <w:r>
        <w:t>Firestore</w:t>
      </w:r>
      <w:proofErr w:type="spellEnd"/>
      <w:r>
        <w:t xml:space="preserve">, Storage) y GitHub para </w:t>
      </w:r>
      <w:proofErr w:type="gramStart"/>
      <w:r>
        <w:t>control</w:t>
      </w:r>
      <w:proofErr w:type="gramEnd"/>
      <w:r>
        <w:t xml:space="preserve"> de </w:t>
      </w:r>
      <w:proofErr w:type="spellStart"/>
      <w:r>
        <w:t>versiones</w:t>
      </w:r>
      <w:proofErr w:type="spellEnd"/>
      <w:r>
        <w:t xml:space="preserve">. Se </w:t>
      </w:r>
      <w:proofErr w:type="spellStart"/>
      <w:r>
        <w:t>eligieron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son </w:t>
      </w:r>
      <w:proofErr w:type="spellStart"/>
      <w:r>
        <w:t>accesibles</w:t>
      </w:r>
      <w:proofErr w:type="spellEnd"/>
      <w:r>
        <w:t xml:space="preserve">, </w:t>
      </w:r>
      <w:proofErr w:type="spellStart"/>
      <w:r>
        <w:t>gratuitas</w:t>
      </w:r>
      <w:proofErr w:type="spellEnd"/>
      <w:r>
        <w:t xml:space="preserve"> y con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>.</w:t>
      </w:r>
    </w:p>
    <w:p w14:paraId="0332714D" w14:textId="77777777" w:rsidR="00F11F10" w:rsidRDefault="00F11F10" w:rsidP="00F11F10">
      <w:pPr>
        <w:spacing w:after="200" w:line="276" w:lineRule="auto"/>
      </w:pPr>
      <w:r>
        <w:rPr>
          <w:rFonts w:ascii="Segoe UI Symbol" w:hAnsi="Segoe UI Symbol" w:cs="Segoe UI Symbol"/>
        </w:rPr>
        <w:t>☑</w:t>
      </w:r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 xml:space="preserve">: Como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registrarme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. Como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hora. Como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mi cita.</w:t>
      </w:r>
    </w:p>
    <w:p w14:paraId="7D68918E" w14:textId="1D19D5F9" w:rsidR="000650E0" w:rsidRPr="00F11F10" w:rsidRDefault="00000000" w:rsidP="00F11F1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comprometida</w:t>
            </w:r>
            <w:proofErr w:type="spellEnd"/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1347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7EEF6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Pendiente  ☐ En curso  </w:t>
            </w: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732E7" w14:textId="20B9BF3D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Ambos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922C" w14:textId="6426EE9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>https://github.com/FelipeHuentemilla/MAIPU_REGINALDO_002D_05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FBEEF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Modelo de datos inicial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CCA38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Pendiente  </w:t>
            </w: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66F54" w14:textId="69B7D21E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Héctor Torres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D112" w14:textId="6C8E073F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>https://github.com/FelipeHuentemilla/MAIPU_REGINALDO_002D_05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6489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Diseño de interfaces / flujo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C75EB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Pendiente  </w:t>
            </w: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En curso  ☐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48BC4" w14:textId="7602DCFA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Felipe Huentemilla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2BE69" w14:textId="3CD97D6C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>https://github.com/FelipeHuentemilla/MAIPU_REGINALDO_002D_05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D5537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B0D34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 xml:space="preserve">☐ Pendiente  ☐ En curso  </w:t>
            </w: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63EC9" w14:textId="7659C441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Ambos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7604" w14:textId="60127BE2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>https://github.com/FelipeHuentemilla/MAIPU_REGINALDO_002D_05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F11F10" w14:paraId="2430162B" w14:textId="77777777" w:rsidTr="0011422E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2EA6A" w14:textId="1C93F823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Levantamiento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requerimientos</w:t>
            </w:r>
            <w:proofErr w:type="spellEnd"/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7BF3F" w14:textId="4DAEF7D7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Ambos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0AC73" w14:textId="178B48BC" w:rsidR="00F11F10" w:rsidRDefault="00F11F10" w:rsidP="00F11F10">
            <w:pPr>
              <w:spacing w:after="0" w:line="252" w:lineRule="auto"/>
            </w:pPr>
            <w:r w:rsidRPr="00BE095F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4AC71" w14:textId="46E8649B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Semana 1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83DD9" w14:textId="28A97E07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Completado</w:t>
            </w:r>
            <w:proofErr w:type="spellEnd"/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97CA8" w14:textId="420E156C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Documento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requerimientos</w:t>
            </w:r>
            <w:proofErr w:type="spellEnd"/>
          </w:p>
        </w:tc>
      </w:tr>
      <w:tr w:rsidR="00F11F10" w14:paraId="34E64351" w14:textId="77777777" w:rsidTr="00912B33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40FE" w14:textId="56D21A32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Diseño</w:t>
            </w:r>
            <w:proofErr w:type="spellEnd"/>
            <w:r w:rsidRPr="00F11F10">
              <w:rPr>
                <w:color w:val="000000"/>
                <w:sz w:val="18"/>
              </w:rPr>
              <w:t xml:space="preserve"> del </w:t>
            </w:r>
            <w:proofErr w:type="spellStart"/>
            <w:r w:rsidRPr="00F11F10">
              <w:rPr>
                <w:color w:val="000000"/>
                <w:sz w:val="18"/>
              </w:rPr>
              <w:t>modelo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datos</w:t>
            </w:r>
            <w:proofErr w:type="spellEnd"/>
            <w:r w:rsidRPr="00F11F10"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en</w:t>
            </w:r>
            <w:proofErr w:type="spellEnd"/>
            <w:r w:rsidRPr="00F11F10"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Firestore</w:t>
            </w:r>
            <w:proofErr w:type="spellEnd"/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D3428" w14:textId="5F31DDC4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Hector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69AE1" w14:textId="11D211EB" w:rsidR="00F11F10" w:rsidRDefault="00F11F10" w:rsidP="00F11F10">
            <w:pPr>
              <w:spacing w:after="0" w:line="252" w:lineRule="auto"/>
            </w:pPr>
            <w:r w:rsidRPr="00BE095F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073FE" w14:textId="08460E6A" w:rsidR="00F11F10" w:rsidRDefault="00F11F10" w:rsidP="00F11F10">
            <w:pPr>
              <w:spacing w:after="0" w:line="252" w:lineRule="auto"/>
            </w:pPr>
            <w:r w:rsidRPr="009C39F2">
              <w:rPr>
                <w:color w:val="000000"/>
                <w:sz w:val="18"/>
              </w:rPr>
              <w:t xml:space="preserve"> Semana </w:t>
            </w: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EB157" w14:textId="222CC081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</w:rPr>
              <w:t>curso</w:t>
            </w:r>
            <w:proofErr w:type="spellEnd"/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16D1" w14:textId="3E44EA16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Diagrama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colecciones</w:t>
            </w:r>
            <w:proofErr w:type="spellEnd"/>
          </w:p>
        </w:tc>
      </w:tr>
      <w:tr w:rsidR="00F11F10" w14:paraId="33D9F453" w14:textId="77777777" w:rsidTr="00912B33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49C7" w14:textId="50C11BE8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Diseño</w:t>
            </w:r>
            <w:proofErr w:type="spellEnd"/>
            <w:r w:rsidRPr="00F11F10">
              <w:rPr>
                <w:color w:val="000000"/>
                <w:sz w:val="18"/>
              </w:rPr>
              <w:t xml:space="preserve"> de la vista del </w:t>
            </w:r>
            <w:proofErr w:type="spellStart"/>
            <w:r w:rsidRPr="00F11F10">
              <w:rPr>
                <w:color w:val="000000"/>
                <w:sz w:val="18"/>
              </w:rPr>
              <w:t>cliente</w:t>
            </w:r>
            <w:proofErr w:type="spellEnd"/>
            <w:r w:rsidRPr="00F11F10">
              <w:rPr>
                <w:color w:val="000000"/>
                <w:sz w:val="18"/>
              </w:rPr>
              <w:t xml:space="preserve"> (</w:t>
            </w:r>
            <w:proofErr w:type="spellStart"/>
            <w:r w:rsidRPr="00F11F10">
              <w:rPr>
                <w:color w:val="000000"/>
                <w:sz w:val="18"/>
              </w:rPr>
              <w:t>bocetos</w:t>
            </w:r>
            <w:proofErr w:type="spellEnd"/>
            <w:r w:rsidRPr="00F11F10">
              <w:rPr>
                <w:color w:val="000000"/>
                <w:sz w:val="18"/>
              </w:rPr>
              <w:t>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8187B" w14:textId="554C152E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Felipe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00193" w14:textId="5A3583DE" w:rsidR="00F11F10" w:rsidRDefault="00F11F10" w:rsidP="00F11F10">
            <w:pPr>
              <w:spacing w:after="0" w:line="252" w:lineRule="auto"/>
            </w:pPr>
            <w:r w:rsidRPr="00BE095F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9300B" w14:textId="5C6B6FD2" w:rsidR="00F11F10" w:rsidRDefault="00F11F10" w:rsidP="00F11F10">
            <w:pPr>
              <w:spacing w:after="0" w:line="252" w:lineRule="auto"/>
            </w:pPr>
            <w:r w:rsidRPr="009C39F2">
              <w:rPr>
                <w:color w:val="000000"/>
                <w:sz w:val="18"/>
              </w:rPr>
              <w:t xml:space="preserve"> Semana </w:t>
            </w: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4EAB3" w14:textId="4F702B61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En </w:t>
            </w:r>
            <w:proofErr w:type="spellStart"/>
            <w:r>
              <w:rPr>
                <w:color w:val="000000"/>
                <w:sz w:val="18"/>
              </w:rPr>
              <w:t>curso</w:t>
            </w:r>
            <w:proofErr w:type="spellEnd"/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CCF4F" w14:textId="4BCB73AF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Bocetos</w:t>
            </w:r>
            <w:proofErr w:type="spellEnd"/>
            <w:r w:rsidRPr="00F11F10"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en</w:t>
            </w:r>
            <w:proofErr w:type="spellEnd"/>
            <w:r w:rsidRPr="00F11F10"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papel</w:t>
            </w:r>
            <w:proofErr w:type="spellEnd"/>
            <w:r w:rsidRPr="00F11F10">
              <w:rPr>
                <w:color w:val="000000"/>
                <w:sz w:val="18"/>
              </w:rPr>
              <w:t xml:space="preserve"> o </w:t>
            </w:r>
            <w:proofErr w:type="spellStart"/>
            <w:r w:rsidRPr="00F11F10">
              <w:rPr>
                <w:color w:val="000000"/>
                <w:sz w:val="18"/>
              </w:rPr>
              <w:t>digitales</w:t>
            </w:r>
            <w:proofErr w:type="spellEnd"/>
          </w:p>
        </w:tc>
      </w:tr>
      <w:tr w:rsidR="00F11F10" w14:paraId="5305268A" w14:textId="77777777" w:rsidTr="00912B33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ED9D6" w14:textId="08245845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Configuración</w:t>
            </w:r>
            <w:proofErr w:type="spellEnd"/>
            <w:r w:rsidRPr="00F11F10"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inicial</w:t>
            </w:r>
            <w:proofErr w:type="spellEnd"/>
            <w:r w:rsidRPr="00F11F10">
              <w:rPr>
                <w:color w:val="000000"/>
                <w:sz w:val="18"/>
              </w:rPr>
              <w:t xml:space="preserve"> de Firebase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7BDBC" w14:textId="3C5E8E24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Hector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6AAB6" w14:textId="6773BE0B" w:rsidR="00F11F10" w:rsidRDefault="00F11F10" w:rsidP="00F11F10">
            <w:pPr>
              <w:spacing w:after="0" w:line="252" w:lineRule="auto"/>
            </w:pPr>
            <w:r w:rsidRPr="00BE095F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00B05" w14:textId="4293356B" w:rsidR="00F11F10" w:rsidRDefault="00F11F10" w:rsidP="00F11F10">
            <w:pPr>
              <w:spacing w:after="0" w:line="252" w:lineRule="auto"/>
            </w:pPr>
            <w:r w:rsidRPr="009C39F2">
              <w:rPr>
                <w:color w:val="000000"/>
                <w:sz w:val="18"/>
              </w:rPr>
              <w:t xml:space="preserve"> Semana </w:t>
            </w: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37EE1" w14:textId="0CE0EB52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Completado</w:t>
            </w:r>
            <w:proofErr w:type="spellEnd"/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76331" w14:textId="562B3DEE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F11F10">
              <w:rPr>
                <w:color w:val="000000"/>
                <w:sz w:val="18"/>
              </w:rPr>
              <w:t xml:space="preserve">Proyecto </w:t>
            </w:r>
            <w:proofErr w:type="spellStart"/>
            <w:r w:rsidRPr="00F11F10">
              <w:rPr>
                <w:color w:val="000000"/>
                <w:sz w:val="18"/>
              </w:rPr>
              <w:t>creado</w:t>
            </w:r>
            <w:proofErr w:type="spellEnd"/>
            <w:r w:rsidRPr="00F11F10"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en</w:t>
            </w:r>
            <w:proofErr w:type="spellEnd"/>
            <w:r w:rsidRPr="00F11F10">
              <w:rPr>
                <w:color w:val="000000"/>
                <w:sz w:val="18"/>
              </w:rPr>
              <w:t xml:space="preserve"> Firebase</w:t>
            </w:r>
          </w:p>
        </w:tc>
      </w:tr>
      <w:tr w:rsidR="00F11F10" w14:paraId="21303504" w14:textId="77777777" w:rsidTr="00912B33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470E0" w14:textId="54B8C316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Implementación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registro</w:t>
            </w:r>
            <w:proofErr w:type="spellEnd"/>
            <w:r w:rsidRPr="00F11F10">
              <w:rPr>
                <w:color w:val="000000"/>
                <w:sz w:val="18"/>
              </w:rPr>
              <w:t xml:space="preserve"> e </w:t>
            </w:r>
            <w:proofErr w:type="spellStart"/>
            <w:r w:rsidRPr="00F11F10">
              <w:rPr>
                <w:color w:val="000000"/>
                <w:sz w:val="18"/>
              </w:rPr>
              <w:t>inicio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sesión</w:t>
            </w:r>
            <w:proofErr w:type="spellEnd"/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AF4B3" w14:textId="7EAEF8B6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Ambos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A6120" w14:textId="09484830" w:rsidR="00F11F10" w:rsidRDefault="00F11F10" w:rsidP="00F11F10">
            <w:pPr>
              <w:spacing w:after="0" w:line="252" w:lineRule="auto"/>
            </w:pPr>
            <w:r w:rsidRPr="00BE095F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CEA43" w14:textId="3E7D1C8E" w:rsidR="00F11F10" w:rsidRDefault="00F11F10" w:rsidP="00F11F10">
            <w:pPr>
              <w:spacing w:after="0" w:line="252" w:lineRule="auto"/>
            </w:pPr>
            <w:r w:rsidRPr="009C39F2">
              <w:rPr>
                <w:color w:val="000000"/>
                <w:sz w:val="18"/>
              </w:rPr>
              <w:t xml:space="preserve"> Semana </w:t>
            </w: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3B373" w14:textId="1D3D1A22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En </w:t>
            </w:r>
            <w:proofErr w:type="spellStart"/>
            <w:r>
              <w:rPr>
                <w:color w:val="000000"/>
                <w:sz w:val="18"/>
              </w:rPr>
              <w:t>curso</w:t>
            </w:r>
            <w:proofErr w:type="spellEnd"/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83BF0" w14:textId="3494DFAF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Codigo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en</w:t>
            </w:r>
            <w:proofErr w:type="spellEnd"/>
            <w:r>
              <w:rPr>
                <w:color w:val="000000"/>
                <w:sz w:val="18"/>
              </w:rPr>
              <w:t xml:space="preserve"> VS.</w:t>
            </w:r>
          </w:p>
        </w:tc>
      </w:tr>
      <w:tr w:rsidR="00F11F10" w14:paraId="7F2756BF" w14:textId="77777777" w:rsidTr="00912B33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E913A" w14:textId="137689B7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Definición</w:t>
            </w:r>
            <w:proofErr w:type="spellEnd"/>
            <w:r w:rsidRPr="00F11F10">
              <w:rPr>
                <w:color w:val="000000"/>
                <w:sz w:val="18"/>
              </w:rPr>
              <w:t xml:space="preserve"> del backlog </w:t>
            </w:r>
            <w:proofErr w:type="spellStart"/>
            <w:r w:rsidRPr="00F11F10">
              <w:rPr>
                <w:color w:val="000000"/>
                <w:sz w:val="18"/>
              </w:rPr>
              <w:t>priorizado</w:t>
            </w:r>
            <w:proofErr w:type="spellEnd"/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62F72" w14:textId="6152DE2A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Ambos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6E5EE" w14:textId="459A2E20" w:rsidR="00F11F10" w:rsidRDefault="00F11F10" w:rsidP="00F11F10">
            <w:pPr>
              <w:spacing w:after="0" w:line="252" w:lineRule="auto"/>
            </w:pPr>
            <w:r w:rsidRPr="00BE095F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FBA2D" w14:textId="2379F60C" w:rsidR="00F11F10" w:rsidRDefault="00F11F10" w:rsidP="00F11F10">
            <w:pPr>
              <w:spacing w:after="0" w:line="252" w:lineRule="auto"/>
            </w:pPr>
            <w:r w:rsidRPr="009C39F2">
              <w:rPr>
                <w:color w:val="000000"/>
                <w:sz w:val="18"/>
              </w:rPr>
              <w:t xml:space="preserve"> Semana 1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5F43D" w14:textId="0C691833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proofErr w:type="spellStart"/>
            <w:r w:rsidRPr="00F11F10">
              <w:rPr>
                <w:color w:val="000000"/>
                <w:sz w:val="18"/>
              </w:rPr>
              <w:t>Completado</w:t>
            </w:r>
            <w:proofErr w:type="spellEnd"/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7A23A" w14:textId="4CFC0074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 </w:t>
            </w:r>
            <w:r w:rsidRPr="00F11F10">
              <w:rPr>
                <w:color w:val="000000"/>
                <w:sz w:val="18"/>
              </w:rPr>
              <w:t xml:space="preserve">Lista de </w:t>
            </w:r>
            <w:proofErr w:type="spellStart"/>
            <w:r w:rsidRPr="00F11F10">
              <w:rPr>
                <w:color w:val="000000"/>
                <w:sz w:val="18"/>
              </w:rPr>
              <w:t>historias</w:t>
            </w:r>
            <w:proofErr w:type="spellEnd"/>
            <w:r w:rsidRPr="00F11F10">
              <w:rPr>
                <w:color w:val="000000"/>
                <w:sz w:val="18"/>
              </w:rPr>
              <w:t xml:space="preserve"> de </w:t>
            </w:r>
            <w:proofErr w:type="spellStart"/>
            <w:r w:rsidRPr="00F11F10">
              <w:rPr>
                <w:color w:val="000000"/>
                <w:sz w:val="18"/>
              </w:rPr>
              <w:t>usuario</w:t>
            </w:r>
            <w:proofErr w:type="spellEnd"/>
          </w:p>
        </w:tc>
      </w:tr>
    </w:tbl>
    <w:p w14:paraId="1EE3B053" w14:textId="77777777" w:rsidR="00F11F10" w:rsidRDefault="00F11F10">
      <w:pPr>
        <w:pStyle w:val="Ttulo1"/>
        <w:rPr>
          <w:rFonts w:ascii="Calibri" w:hAnsi="Calibri"/>
        </w:rPr>
      </w:pPr>
    </w:p>
    <w:p w14:paraId="583F1862" w14:textId="77777777" w:rsidR="00F11F10" w:rsidRDefault="00F11F10">
      <w:pPr>
        <w:pStyle w:val="Ttulo1"/>
        <w:rPr>
          <w:rFonts w:ascii="Calibri" w:hAnsi="Calibri"/>
        </w:rPr>
      </w:pPr>
    </w:p>
    <w:p w14:paraId="2337C8C3" w14:textId="1FF01414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5EB52" w14:textId="12D14D2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Levantamiento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requerimientos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, </w:t>
            </w:r>
            <w:proofErr w:type="spellStart"/>
            <w:r w:rsidR="00F11F10" w:rsidRPr="00F11F10">
              <w:rPr>
                <w:color w:val="000000"/>
                <w:sz w:val="19"/>
              </w:rPr>
              <w:t>definición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del backlog, </w:t>
            </w:r>
            <w:proofErr w:type="spellStart"/>
            <w:r w:rsidR="00F11F10" w:rsidRPr="00F11F10">
              <w:rPr>
                <w:color w:val="000000"/>
                <w:sz w:val="19"/>
              </w:rPr>
              <w:t>configuración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Firebase y </w:t>
            </w:r>
            <w:proofErr w:type="spellStart"/>
            <w:r w:rsidR="00F11F10" w:rsidRPr="00F11F10">
              <w:rPr>
                <w:color w:val="000000"/>
                <w:sz w:val="19"/>
              </w:rPr>
              <w:t>avance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en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el </w:t>
            </w:r>
            <w:proofErr w:type="spellStart"/>
            <w:r w:rsidR="00F11F10" w:rsidRPr="00F11F10">
              <w:rPr>
                <w:color w:val="000000"/>
                <w:sz w:val="19"/>
              </w:rPr>
              <w:t>modelo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datos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la vista del </w:t>
            </w:r>
            <w:proofErr w:type="spellStart"/>
            <w:r w:rsidR="00F11F10" w:rsidRPr="00F11F10">
              <w:rPr>
                <w:color w:val="000000"/>
                <w:sz w:val="19"/>
              </w:rPr>
              <w:t>cliente</w:t>
            </w:r>
            <w:proofErr w:type="spellEnd"/>
            <w:r w:rsidR="00F11F10" w:rsidRPr="00F11F10">
              <w:rPr>
                <w:color w:val="000000"/>
                <w:sz w:val="19"/>
              </w:rPr>
              <w:t>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1A984" w14:textId="77777777" w:rsidR="000650E0" w:rsidRDefault="00000000">
            <w:pPr>
              <w:spacing w:after="0" w:line="252" w:lineRule="auto"/>
            </w:pP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8FDC3" w14:textId="731DF772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 xml:space="preserve">El </w:t>
            </w:r>
            <w:proofErr w:type="spellStart"/>
            <w:r w:rsidR="00F11F10" w:rsidRPr="00F11F10">
              <w:rPr>
                <w:color w:val="000000"/>
                <w:sz w:val="19"/>
              </w:rPr>
              <w:t>modelo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datos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la vista del </w:t>
            </w:r>
            <w:proofErr w:type="spellStart"/>
            <w:r w:rsidR="00F11F10" w:rsidRPr="00F11F10">
              <w:rPr>
                <w:color w:val="000000"/>
                <w:sz w:val="19"/>
              </w:rPr>
              <w:t>cliente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están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en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curso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porque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aún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faltan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detalles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por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definir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</w:t>
            </w:r>
            <w:proofErr w:type="spellStart"/>
            <w:r w:rsidR="00F11F10" w:rsidRPr="00F11F10">
              <w:rPr>
                <w:color w:val="000000"/>
                <w:sz w:val="19"/>
              </w:rPr>
              <w:t>probar</w:t>
            </w:r>
            <w:proofErr w:type="spellEnd"/>
            <w:r w:rsidR="00F11F10" w:rsidRPr="00F11F10">
              <w:rPr>
                <w:color w:val="000000"/>
                <w:sz w:val="19"/>
              </w:rPr>
              <w:t>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BFC0D" w14:textId="77777777" w:rsidR="000650E0" w:rsidRDefault="00000000">
            <w:pPr>
              <w:spacing w:after="0" w:line="252" w:lineRule="auto"/>
            </w:pPr>
            <w:r>
              <w:rPr>
                <w:color w:val="000000"/>
                <w:sz w:val="17"/>
              </w:rPr>
              <w:t>☐ Logrado</w:t>
            </w:r>
            <w:r>
              <w:rPr>
                <w:color w:val="000000"/>
                <w:sz w:val="17"/>
              </w:rPr>
              <w:br/>
            </w: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0A72A" w14:textId="7C7992D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 xml:space="preserve">El </w:t>
            </w:r>
            <w:proofErr w:type="spellStart"/>
            <w:r w:rsidR="00F11F10" w:rsidRPr="00F11F10">
              <w:rPr>
                <w:color w:val="000000"/>
                <w:sz w:val="19"/>
              </w:rPr>
              <w:t>alcance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del </w:t>
            </w:r>
            <w:proofErr w:type="spellStart"/>
            <w:r w:rsidR="00F11F10" w:rsidRPr="00F11F10">
              <w:rPr>
                <w:color w:val="000000"/>
                <w:sz w:val="19"/>
              </w:rPr>
              <w:t>proyecto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, </w:t>
            </w:r>
            <w:proofErr w:type="spellStart"/>
            <w:r w:rsidR="00F11F10" w:rsidRPr="00F11F10">
              <w:rPr>
                <w:color w:val="000000"/>
                <w:sz w:val="19"/>
              </w:rPr>
              <w:t>los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roles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las </w:t>
            </w:r>
            <w:proofErr w:type="spellStart"/>
            <w:r w:rsidR="00F11F10" w:rsidRPr="00F11F10">
              <w:rPr>
                <w:color w:val="000000"/>
                <w:sz w:val="19"/>
              </w:rPr>
              <w:t>funcionalidades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prioritarias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fueron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validados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con el </w:t>
            </w:r>
            <w:proofErr w:type="spellStart"/>
            <w:r w:rsidR="00F11F10" w:rsidRPr="00F11F10">
              <w:rPr>
                <w:color w:val="000000"/>
                <w:sz w:val="19"/>
              </w:rPr>
              <w:t>docente</w:t>
            </w:r>
            <w:proofErr w:type="spellEnd"/>
            <w:r w:rsidR="00F11F10" w:rsidRPr="00F11F10">
              <w:rPr>
                <w:color w:val="000000"/>
                <w:sz w:val="19"/>
              </w:rPr>
              <w:t>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9BE57" w14:textId="77777777" w:rsidR="000650E0" w:rsidRDefault="00000000">
            <w:pPr>
              <w:spacing w:after="0" w:line="252" w:lineRule="auto"/>
            </w:pP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9078" w14:textId="5FB34D9E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Usar Firebase (</w:t>
            </w:r>
            <w:proofErr w:type="spellStart"/>
            <w:r w:rsidR="00F11F10" w:rsidRPr="00F11F10">
              <w:rPr>
                <w:color w:val="000000"/>
                <w:sz w:val="19"/>
              </w:rPr>
              <w:t>Firestore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+ Authentication) </w:t>
            </w:r>
            <w:proofErr w:type="spellStart"/>
            <w:r w:rsidR="00F11F10" w:rsidRPr="00F11F10">
              <w:rPr>
                <w:color w:val="000000"/>
                <w:sz w:val="19"/>
              </w:rPr>
              <w:t>como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base de </w:t>
            </w:r>
            <w:proofErr w:type="spellStart"/>
            <w:r w:rsidR="00F11F10" w:rsidRPr="00F11F10">
              <w:rPr>
                <w:color w:val="000000"/>
                <w:sz w:val="19"/>
              </w:rPr>
              <w:t>datos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</w:t>
            </w:r>
            <w:proofErr w:type="spellStart"/>
            <w:r w:rsidR="00F11F10" w:rsidRPr="00F11F10">
              <w:rPr>
                <w:color w:val="000000"/>
                <w:sz w:val="19"/>
              </w:rPr>
              <w:t>sistema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autenticación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por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ser </w:t>
            </w:r>
            <w:proofErr w:type="spellStart"/>
            <w:r w:rsidR="00F11F10" w:rsidRPr="00F11F10">
              <w:rPr>
                <w:color w:val="000000"/>
                <w:sz w:val="19"/>
              </w:rPr>
              <w:t>accesible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, </w:t>
            </w:r>
            <w:proofErr w:type="spellStart"/>
            <w:r w:rsidR="00F11F10" w:rsidRPr="00F11F10">
              <w:rPr>
                <w:color w:val="000000"/>
                <w:sz w:val="19"/>
              </w:rPr>
              <w:t>escalable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</w:t>
            </w:r>
            <w:proofErr w:type="spellStart"/>
            <w:r w:rsidR="00F11F10" w:rsidRPr="00F11F10">
              <w:rPr>
                <w:color w:val="000000"/>
                <w:sz w:val="19"/>
              </w:rPr>
              <w:t>fácil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integrar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con el frontend.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E0E0E" w14:textId="77777777" w:rsidR="000650E0" w:rsidRDefault="00000000">
            <w:pPr>
              <w:spacing w:after="0" w:line="252" w:lineRule="auto"/>
            </w:pPr>
            <w:r w:rsidRPr="00F11F10">
              <w:rPr>
                <w:color w:val="000000"/>
                <w:sz w:val="17"/>
                <w:highlight w:val="yellow"/>
              </w:rPr>
              <w:t>☐</w:t>
            </w:r>
            <w:r>
              <w:rPr>
                <w:color w:val="000000"/>
                <w:sz w:val="17"/>
              </w:rPr>
              <w:t xml:space="preserve"> Logrado</w:t>
            </w:r>
            <w:r>
              <w:rPr>
                <w:color w:val="000000"/>
                <w:sz w:val="17"/>
              </w:rPr>
              <w:br/>
              <w:t>☐ Parcial</w:t>
            </w:r>
            <w:r>
              <w:rPr>
                <w:color w:val="000000"/>
                <w:sz w:val="17"/>
              </w:rPr>
              <w:br/>
              <w:t>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1BA17" w14:textId="73129120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Dificultad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para </w:t>
            </w:r>
            <w:proofErr w:type="spellStart"/>
            <w:r w:rsidR="00F11F10" w:rsidRPr="00F11F10">
              <w:rPr>
                <w:color w:val="000000"/>
                <w:sz w:val="19"/>
              </w:rPr>
              <w:t>coordinar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horarios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del </w:t>
            </w:r>
            <w:proofErr w:type="spellStart"/>
            <w:r w:rsidR="00F11F10" w:rsidRPr="00F11F10">
              <w:rPr>
                <w:color w:val="000000"/>
                <w:sz w:val="19"/>
              </w:rPr>
              <w:t>equipo</w:t>
            </w:r>
            <w:proofErr w:type="spellEnd"/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CEFF3" w14:textId="2BFD494D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Retraso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en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la </w:t>
            </w:r>
            <w:proofErr w:type="spellStart"/>
            <w:r w:rsidR="00F11F10" w:rsidRPr="00F11F10">
              <w:rPr>
                <w:color w:val="000000"/>
                <w:sz w:val="19"/>
              </w:rPr>
              <w:t>integración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tareas</w:t>
            </w:r>
            <w:proofErr w:type="spellEnd"/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E372F" w14:textId="09E4B5A2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Reuniones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virtuales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semanales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</w:t>
            </w:r>
            <w:proofErr w:type="spellStart"/>
            <w:r w:rsidR="00F11F10" w:rsidRPr="00F11F10">
              <w:rPr>
                <w:color w:val="000000"/>
                <w:sz w:val="19"/>
              </w:rPr>
              <w:t>uso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GitHub para </w:t>
            </w:r>
            <w:proofErr w:type="spellStart"/>
            <w:r w:rsidR="00F11F10" w:rsidRPr="00F11F10">
              <w:rPr>
                <w:color w:val="000000"/>
                <w:sz w:val="19"/>
              </w:rPr>
              <w:t>trabajo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asíncrono</w:t>
            </w:r>
            <w:proofErr w:type="spellEnd"/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7F44B" w14:textId="0FB8C891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>
              <w:rPr>
                <w:color w:val="000000"/>
                <w:sz w:val="19"/>
              </w:rPr>
              <w:t xml:space="preserve">Ambos / </w:t>
            </w:r>
            <w:proofErr w:type="spellStart"/>
            <w:r w:rsidR="00F11F10">
              <w:rPr>
                <w:color w:val="000000"/>
                <w:sz w:val="19"/>
              </w:rPr>
              <w:t>Semanal</w:t>
            </w:r>
            <w:proofErr w:type="spellEnd"/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99FDD" w14:textId="7D92206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 xml:space="preserve">Falta de </w:t>
            </w:r>
            <w:proofErr w:type="spellStart"/>
            <w:r w:rsidR="00F11F10" w:rsidRPr="00F11F10">
              <w:rPr>
                <w:color w:val="000000"/>
                <w:sz w:val="19"/>
              </w:rPr>
              <w:t>experiencia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previa con Firebase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6A253" w14:textId="1983383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 xml:space="preserve">Curva de </w:t>
            </w:r>
            <w:proofErr w:type="spellStart"/>
            <w:r w:rsidR="00F11F10" w:rsidRPr="00F11F10">
              <w:rPr>
                <w:color w:val="000000"/>
                <w:sz w:val="19"/>
              </w:rPr>
              <w:t>aprendizaje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inicial</w:t>
            </w:r>
            <w:proofErr w:type="spellEnd"/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E171B" w14:textId="6598112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Revisar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documentación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oficial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y </w:t>
            </w:r>
            <w:proofErr w:type="spellStart"/>
            <w:r w:rsidR="00F11F10" w:rsidRPr="00F11F10">
              <w:rPr>
                <w:color w:val="000000"/>
                <w:sz w:val="19"/>
              </w:rPr>
              <w:t>tutoriales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en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línea</w:t>
            </w:r>
            <w:proofErr w:type="spellEnd"/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92F31" w14:textId="2A569BBC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Héctor / Semana 2</w:t>
            </w:r>
          </w:p>
        </w:tc>
      </w:tr>
    </w:tbl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1642"/>
        <w:gridCol w:w="1276"/>
        <w:gridCol w:w="2542"/>
      </w:tblGrid>
      <w:tr w:rsidR="000650E0" w14:paraId="548A22DA" w14:textId="77777777" w:rsidTr="00983DE0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Incremento</w:t>
            </w:r>
            <w:proofErr w:type="spellEnd"/>
            <w:r>
              <w:rPr>
                <w:b/>
                <w:color w:val="FFFFFF"/>
                <w:sz w:val="17"/>
              </w:rPr>
              <w:t xml:space="preserve"> o </w:t>
            </w:r>
            <w:proofErr w:type="spellStart"/>
            <w:r>
              <w:rPr>
                <w:b/>
                <w:color w:val="FFFFFF"/>
                <w:sz w:val="17"/>
              </w:rPr>
              <w:t>resultado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comprometido</w:t>
            </w:r>
            <w:proofErr w:type="spellEnd"/>
          </w:p>
        </w:tc>
        <w:tc>
          <w:tcPr>
            <w:tcW w:w="1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5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 w:rsidTr="00983DE0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7D8DA" w14:textId="0CA54A8A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 xml:space="preserve">Registro e </w:t>
            </w:r>
            <w:proofErr w:type="spellStart"/>
            <w:r w:rsidR="00F11F10" w:rsidRPr="00F11F10">
              <w:rPr>
                <w:color w:val="000000"/>
                <w:sz w:val="19"/>
              </w:rPr>
              <w:t>inicio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de </w:t>
            </w:r>
            <w:proofErr w:type="spellStart"/>
            <w:r w:rsidR="00F11F10" w:rsidRPr="00F11F10">
              <w:rPr>
                <w:color w:val="000000"/>
                <w:sz w:val="19"/>
              </w:rPr>
              <w:t>sesión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funcionando</w:t>
            </w:r>
            <w:proofErr w:type="spellEnd"/>
          </w:p>
        </w:tc>
        <w:tc>
          <w:tcPr>
            <w:tcW w:w="1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708A5" w14:textId="3EBC740F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>Ambos</w:t>
            </w:r>
          </w:p>
        </w:tc>
        <w:tc>
          <w:tcPr>
            <w:tcW w:w="12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39FE5" w14:textId="55FE1C44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>
              <w:rPr>
                <w:color w:val="000000"/>
                <w:sz w:val="19"/>
              </w:rPr>
              <w:t>Semana 3</w:t>
            </w:r>
          </w:p>
        </w:tc>
        <w:tc>
          <w:tcPr>
            <w:tcW w:w="25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9FB11" w14:textId="68976A67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 xml:space="preserve">El </w:t>
            </w:r>
            <w:proofErr w:type="spellStart"/>
            <w:r w:rsidR="00983DE0" w:rsidRPr="00983DE0">
              <w:rPr>
                <w:color w:val="000000"/>
                <w:sz w:val="19"/>
              </w:rPr>
              <w:t>cliente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puede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crear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cuenta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e </w:t>
            </w:r>
            <w:proofErr w:type="spellStart"/>
            <w:r w:rsidR="00983DE0" w:rsidRPr="00983DE0">
              <w:rPr>
                <w:color w:val="000000"/>
                <w:sz w:val="19"/>
              </w:rPr>
              <w:t>iniciar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sesión</w:t>
            </w:r>
            <w:proofErr w:type="spellEnd"/>
          </w:p>
        </w:tc>
      </w:tr>
      <w:tr w:rsidR="000650E0" w14:paraId="09E135D6" w14:textId="77777777" w:rsidTr="00983DE0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05221" w14:textId="0F387720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 w:rsidRPr="00F11F10">
              <w:rPr>
                <w:color w:val="000000"/>
                <w:sz w:val="19"/>
              </w:rPr>
              <w:t xml:space="preserve">Modelo de </w:t>
            </w:r>
            <w:proofErr w:type="spellStart"/>
            <w:r w:rsidR="00F11F10" w:rsidRPr="00F11F10">
              <w:rPr>
                <w:color w:val="000000"/>
                <w:sz w:val="19"/>
              </w:rPr>
              <w:t>datos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completo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en</w:t>
            </w:r>
            <w:proofErr w:type="spellEnd"/>
            <w:r w:rsidR="00F11F10"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="00F11F10" w:rsidRPr="00F11F10">
              <w:rPr>
                <w:color w:val="000000"/>
                <w:sz w:val="19"/>
              </w:rPr>
              <w:t>Firestore</w:t>
            </w:r>
            <w:proofErr w:type="spellEnd"/>
          </w:p>
        </w:tc>
        <w:tc>
          <w:tcPr>
            <w:tcW w:w="1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BA50A" w14:textId="7D64BD8B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F11F10">
              <w:rPr>
                <w:color w:val="000000"/>
                <w:sz w:val="19"/>
              </w:rPr>
              <w:t>Hector</w:t>
            </w:r>
          </w:p>
        </w:tc>
        <w:tc>
          <w:tcPr>
            <w:tcW w:w="12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3D95" w14:textId="7D295928" w:rsidR="000650E0" w:rsidRDefault="00F11F10">
            <w:pPr>
              <w:spacing w:after="0" w:line="252" w:lineRule="auto"/>
            </w:pPr>
            <w:r>
              <w:t>Semana 3</w:t>
            </w:r>
          </w:p>
        </w:tc>
        <w:tc>
          <w:tcPr>
            <w:tcW w:w="25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26BDF" w14:textId="1D75AB95" w:rsidR="000650E0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 xml:space="preserve">Las </w:t>
            </w:r>
            <w:proofErr w:type="spellStart"/>
            <w:r w:rsidR="00983DE0" w:rsidRPr="00983DE0">
              <w:rPr>
                <w:color w:val="000000"/>
                <w:sz w:val="19"/>
              </w:rPr>
              <w:t>colecciones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de </w:t>
            </w:r>
            <w:proofErr w:type="spellStart"/>
            <w:r w:rsidR="00983DE0" w:rsidRPr="00983DE0">
              <w:rPr>
                <w:color w:val="000000"/>
                <w:sz w:val="19"/>
              </w:rPr>
              <w:t>usuarios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, </w:t>
            </w:r>
            <w:proofErr w:type="spellStart"/>
            <w:r w:rsidR="00983DE0" w:rsidRPr="00983DE0">
              <w:rPr>
                <w:color w:val="000000"/>
                <w:sz w:val="19"/>
              </w:rPr>
              <w:t>servicios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y </w:t>
            </w:r>
            <w:proofErr w:type="spellStart"/>
            <w:r w:rsidR="00983DE0" w:rsidRPr="00983DE0">
              <w:rPr>
                <w:color w:val="000000"/>
                <w:sz w:val="19"/>
              </w:rPr>
              <w:t>citas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están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definidas</w:t>
            </w:r>
            <w:proofErr w:type="spellEnd"/>
          </w:p>
        </w:tc>
      </w:tr>
      <w:tr w:rsidR="00F11F10" w14:paraId="7128F75E" w14:textId="77777777" w:rsidTr="00983DE0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B14D5" w14:textId="08B72A77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Pr="00F11F10">
              <w:rPr>
                <w:color w:val="000000"/>
                <w:sz w:val="19"/>
              </w:rPr>
              <w:t xml:space="preserve">Vista del </w:t>
            </w:r>
            <w:proofErr w:type="spellStart"/>
            <w:r w:rsidRPr="00F11F10">
              <w:rPr>
                <w:color w:val="000000"/>
                <w:sz w:val="19"/>
              </w:rPr>
              <w:t>cliente</w:t>
            </w:r>
            <w:proofErr w:type="spellEnd"/>
            <w:r w:rsidRPr="00F11F10">
              <w:rPr>
                <w:color w:val="000000"/>
                <w:sz w:val="19"/>
              </w:rPr>
              <w:t xml:space="preserve"> con </w:t>
            </w:r>
            <w:proofErr w:type="spellStart"/>
            <w:r w:rsidRPr="00F11F10">
              <w:rPr>
                <w:color w:val="000000"/>
                <w:sz w:val="19"/>
              </w:rPr>
              <w:t>agendamiento</w:t>
            </w:r>
            <w:proofErr w:type="spellEnd"/>
            <w:r w:rsidRPr="00F11F10">
              <w:rPr>
                <w:color w:val="000000"/>
                <w:sz w:val="19"/>
              </w:rPr>
              <w:t xml:space="preserve"> </w:t>
            </w:r>
            <w:proofErr w:type="spellStart"/>
            <w:r w:rsidRPr="00F11F10">
              <w:rPr>
                <w:color w:val="000000"/>
                <w:sz w:val="19"/>
              </w:rPr>
              <w:t>básico</w:t>
            </w:r>
            <w:proofErr w:type="spellEnd"/>
          </w:p>
        </w:tc>
        <w:tc>
          <w:tcPr>
            <w:tcW w:w="16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EACC" w14:textId="518D083F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Felipe</w:t>
            </w:r>
          </w:p>
        </w:tc>
        <w:tc>
          <w:tcPr>
            <w:tcW w:w="127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E6F86" w14:textId="772E36C3" w:rsidR="00F11F10" w:rsidRDefault="00F11F10" w:rsidP="00F11F10">
            <w:pPr>
              <w:spacing w:after="0" w:line="252" w:lineRule="auto"/>
            </w:pPr>
            <w:r>
              <w:t>Semana</w:t>
            </w:r>
            <w:r>
              <w:t xml:space="preserve"> 4</w:t>
            </w:r>
          </w:p>
        </w:tc>
        <w:tc>
          <w:tcPr>
            <w:tcW w:w="254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9323B" w14:textId="22C77AAD" w:rsidR="00F11F10" w:rsidRDefault="00F11F10" w:rsidP="00F11F10">
            <w:pPr>
              <w:spacing w:after="0" w:line="252" w:lineRule="auto"/>
            </w:pPr>
            <w:r>
              <w:rPr>
                <w:color w:val="000000"/>
                <w:sz w:val="19"/>
              </w:rPr>
              <w:t xml:space="preserve"> </w:t>
            </w:r>
            <w:r w:rsidR="00983DE0" w:rsidRPr="00983DE0">
              <w:rPr>
                <w:color w:val="000000"/>
                <w:sz w:val="19"/>
              </w:rPr>
              <w:t xml:space="preserve">El </w:t>
            </w:r>
            <w:proofErr w:type="spellStart"/>
            <w:r w:rsidR="00983DE0" w:rsidRPr="00983DE0">
              <w:rPr>
                <w:color w:val="000000"/>
                <w:sz w:val="19"/>
              </w:rPr>
              <w:t>cliente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puede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elegir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</w:t>
            </w:r>
            <w:proofErr w:type="spellStart"/>
            <w:r w:rsidR="00983DE0" w:rsidRPr="00983DE0">
              <w:rPr>
                <w:color w:val="000000"/>
                <w:sz w:val="19"/>
              </w:rPr>
              <w:t>servicio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, </w:t>
            </w:r>
            <w:proofErr w:type="spellStart"/>
            <w:r w:rsidR="00983DE0" w:rsidRPr="00983DE0">
              <w:rPr>
                <w:color w:val="000000"/>
                <w:sz w:val="19"/>
              </w:rPr>
              <w:t>trabajador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y </w:t>
            </w:r>
            <w:proofErr w:type="spellStart"/>
            <w:r w:rsidR="00983DE0" w:rsidRPr="00983DE0">
              <w:rPr>
                <w:color w:val="000000"/>
                <w:sz w:val="19"/>
              </w:rPr>
              <w:t>agendar</w:t>
            </w:r>
            <w:proofErr w:type="spellEnd"/>
            <w:r w:rsidR="00983DE0" w:rsidRPr="00983DE0">
              <w:rPr>
                <w:color w:val="000000"/>
                <w:sz w:val="19"/>
              </w:rPr>
              <w:t xml:space="preserve"> hora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b/>
          <w:color w:val="1F4E78"/>
        </w:rPr>
        <w:t xml:space="preserve">Estado general de la iteración:  </w:t>
      </w:r>
      <w:r>
        <w:rPr>
          <w:color w:val="000000"/>
        </w:rPr>
        <w:t xml:space="preserve">☐ Cumplida   </w:t>
      </w:r>
      <w:r w:rsidRPr="00983DE0">
        <w:rPr>
          <w:color w:val="000000"/>
          <w:highlight w:val="yellow"/>
        </w:rPr>
        <w:t>☐</w:t>
      </w:r>
      <w:r>
        <w:rPr>
          <w:color w:val="000000"/>
        </w:rPr>
        <w:t xml:space="preserve"> Parcialmente cumplida   ☐ No cumplida</w:t>
      </w:r>
    </w:p>
    <w:p w14:paraId="592A81E8" w14:textId="77777777" w:rsidR="000650E0" w:rsidRDefault="00000000">
      <w:r>
        <w:rPr>
          <w:b/>
          <w:color w:val="1F4E78"/>
        </w:rPr>
        <w:lastRenderedPageBreak/>
        <w:t xml:space="preserve">Validación:  </w:t>
      </w:r>
      <w:r>
        <w:rPr>
          <w:color w:val="000000"/>
          <w:sz w:val="20"/>
        </w:rPr>
        <w:t>Representante del equipo ____________________    Docente guía ____________________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A3F77" w14:textId="77777777" w:rsidR="00316737" w:rsidRDefault="00316737">
      <w:pPr>
        <w:spacing w:after="0" w:line="240" w:lineRule="auto"/>
      </w:pPr>
      <w:r>
        <w:separator/>
      </w:r>
    </w:p>
  </w:endnote>
  <w:endnote w:type="continuationSeparator" w:id="0">
    <w:p w14:paraId="300BE16A" w14:textId="77777777" w:rsidR="00316737" w:rsidRDefault="00316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3645" w14:textId="77777777" w:rsidR="00316737" w:rsidRDefault="00316737">
      <w:pPr>
        <w:spacing w:after="0" w:line="240" w:lineRule="auto"/>
      </w:pPr>
      <w:r>
        <w:separator/>
      </w:r>
    </w:p>
  </w:footnote>
  <w:footnote w:type="continuationSeparator" w:id="0">
    <w:p w14:paraId="76A30DC3" w14:textId="77777777" w:rsidR="00316737" w:rsidRDefault="00316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16737"/>
    <w:rsid w:val="00326F90"/>
    <w:rsid w:val="007C0F80"/>
    <w:rsid w:val="00983DE0"/>
    <w:rsid w:val="00AA1D8D"/>
    <w:rsid w:val="00B47730"/>
    <w:rsid w:val="00B8331D"/>
    <w:rsid w:val="00BB55B6"/>
    <w:rsid w:val="00CB0664"/>
    <w:rsid w:val="00F11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985</Words>
  <Characters>5421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avance semanal - Proyecto Capstone</vt:lpstr>
      <vt:lpstr/>
    </vt:vector>
  </TitlesOfParts>
  <Manager/>
  <Company/>
  <LinksUpToDate>false</LinksUpToDate>
  <CharactersWithSpaces>6394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FELIPE MATIAS HUENTEMILLA HUINCAGUELO</cp:lastModifiedBy>
  <cp:revision>2</cp:revision>
  <dcterms:created xsi:type="dcterms:W3CDTF">2026-10-08T03:26:00Z</dcterms:created>
  <dcterms:modified xsi:type="dcterms:W3CDTF">2026-10-08T03:26:00Z</dcterms:modified>
  <cp:category/>
</cp:coreProperties>
</file>