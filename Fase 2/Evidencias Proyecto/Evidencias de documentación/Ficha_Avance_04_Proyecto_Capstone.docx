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2346" w14:textId="77777777" w:rsidR="00754F5C" w:rsidRDefault="00000000">
      <w:pPr>
        <w:pStyle w:val="Ttulo"/>
        <w:spacing w:after="40"/>
        <w:jc w:val="center"/>
      </w:pPr>
      <w:r>
        <w:t>FICHA DE AVANCE 04</w:t>
      </w:r>
    </w:p>
    <w:p w14:paraId="0AEF03EF" w14:textId="77777777" w:rsidR="00754F5C" w:rsidRDefault="00000000">
      <w:pPr>
        <w:spacing w:after="160"/>
        <w:jc w:val="center"/>
      </w:pPr>
      <w:r>
        <w:rPr>
          <w:b/>
          <w:color w:val="1F4E78"/>
          <w:sz w:val="23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54F5C" w14:paraId="3BF28589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769097" w14:textId="77777777" w:rsidR="00754F5C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959D23" w14:textId="54C64F4D" w:rsidR="00754F5C" w:rsidRDefault="00C429F8">
            <w:r>
              <w:t>5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BA2EF8" w14:textId="77777777" w:rsidR="00754F5C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A89F43" w14:textId="31EB8BD7" w:rsidR="00754F5C" w:rsidRDefault="00C429F8">
            <w:r w:rsidRPr="00C429F8">
              <w:t>002D</w:t>
            </w:r>
          </w:p>
        </w:tc>
      </w:tr>
      <w:tr w:rsidR="00754F5C" w14:paraId="63AF2999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F9BB73" w14:textId="77777777" w:rsidR="00754F5C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990D15" w14:textId="1D9DD808" w:rsidR="00754F5C" w:rsidRDefault="00C429F8">
            <w:proofErr w:type="spellStart"/>
            <w:r w:rsidRPr="00C429F8">
              <w:t>RuthStudioCapilar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97C475" w14:textId="77777777" w:rsidR="00754F5C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589092" w14:textId="77777777" w:rsidR="00754F5C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754F5C" w14:paraId="2C212AB0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DBB663" w14:textId="77777777" w:rsidR="00754F5C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F0CBB4" w14:textId="631A45BA" w:rsidR="00754F5C" w:rsidRDefault="00C429F8">
            <w:r w:rsidRPr="00C429F8">
              <w:t>Semana 9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C3AD21" w14:textId="77777777" w:rsidR="00754F5C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D5A4D3" w14:textId="77777777" w:rsidR="00754F5C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0F6F7B7B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42E0D37B" w14:textId="77777777" w:rsidR="00754F5C" w:rsidRDefault="00000000">
      <w:pPr>
        <w:spacing w:after="80" w:line="252" w:lineRule="auto"/>
      </w:pPr>
      <w:r>
        <w:rPr>
          <w:color w:val="000000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461DFF8F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07E1DDAE" w14:textId="0FD76693" w:rsidR="00754F5C" w:rsidRDefault="00000000">
      <w:pPr>
        <w:spacing w:after="20" w:line="252" w:lineRule="auto"/>
      </w:pPr>
      <w:r>
        <w:rPr>
          <w:b/>
          <w:color w:val="000000"/>
        </w:rPr>
        <w:t xml:space="preserve">Porcentaje de avance que el equipo estima antes de </w:t>
      </w:r>
      <w:proofErr w:type="spellStart"/>
      <w:r>
        <w:rPr>
          <w:b/>
          <w:color w:val="000000"/>
        </w:rPr>
        <w:t>realizar</w:t>
      </w:r>
      <w:proofErr w:type="spellEnd"/>
      <w:r>
        <w:rPr>
          <w:b/>
          <w:color w:val="000000"/>
        </w:rPr>
        <w:t xml:space="preserve"> la </w:t>
      </w:r>
      <w:proofErr w:type="spellStart"/>
      <w:r>
        <w:rPr>
          <w:b/>
          <w:color w:val="000000"/>
        </w:rPr>
        <w:t>trazabilidad</w:t>
      </w:r>
      <w:proofErr w:type="spellEnd"/>
      <w:r>
        <w:rPr>
          <w:b/>
          <w:color w:val="000000"/>
        </w:rPr>
        <w:t>:</w:t>
      </w:r>
      <w:r w:rsidR="00C429F8">
        <w:rPr>
          <w:b/>
          <w:color w:val="000000"/>
        </w:rPr>
        <w:t xml:space="preserve"> 70%</w:t>
      </w:r>
    </w:p>
    <w:p w14:paraId="7F020FAF" w14:textId="77777777" w:rsidR="00754F5C" w:rsidRDefault="00000000">
      <w:pPr>
        <w:spacing w:after="40" w:line="252" w:lineRule="auto"/>
      </w:pPr>
      <w:r>
        <w:rPr>
          <w:color w:val="000000"/>
        </w:rPr>
        <w:t>________________________________________________________________________________</w:t>
      </w:r>
    </w:p>
    <w:p w14:paraId="0D20A49D" w14:textId="191DE305" w:rsidR="00754F5C" w:rsidRDefault="00000000">
      <w:pPr>
        <w:spacing w:after="20" w:line="252" w:lineRule="auto"/>
      </w:pPr>
      <w:r>
        <w:rPr>
          <w:b/>
          <w:color w:val="000000"/>
        </w:rPr>
        <w:t xml:space="preserve">Meta de avance que se espera alcanzar al </w:t>
      </w:r>
      <w:proofErr w:type="spellStart"/>
      <w:r>
        <w:rPr>
          <w:b/>
          <w:color w:val="000000"/>
        </w:rPr>
        <w:t>finalizar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esta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iteración</w:t>
      </w:r>
      <w:proofErr w:type="spellEnd"/>
      <w:r>
        <w:rPr>
          <w:b/>
          <w:color w:val="000000"/>
        </w:rPr>
        <w:t>:</w:t>
      </w:r>
      <w:r w:rsidR="00C429F8">
        <w:rPr>
          <w:b/>
          <w:color w:val="000000"/>
        </w:rPr>
        <w:t xml:space="preserve"> 75%</w:t>
      </w:r>
    </w:p>
    <w:p w14:paraId="3857CE36" w14:textId="77777777" w:rsidR="00754F5C" w:rsidRDefault="00000000">
      <w:pPr>
        <w:spacing w:after="40" w:line="252" w:lineRule="auto"/>
      </w:pPr>
      <w:r>
        <w:rPr>
          <w:color w:val="000000"/>
        </w:rPr>
        <w:t>________________________________________________________________________________</w:t>
      </w:r>
    </w:p>
    <w:p w14:paraId="1B8EC9C8" w14:textId="77777777" w:rsidR="00754F5C" w:rsidRDefault="00000000">
      <w:pPr>
        <w:spacing w:after="20" w:line="252" w:lineRule="auto"/>
      </w:pPr>
      <w:r>
        <w:rPr>
          <w:b/>
          <w:color w:val="000000"/>
        </w:rPr>
        <w:t>Principal brecha que podría impedir completar la versión 1.0:</w:t>
      </w:r>
    </w:p>
    <w:p w14:paraId="4FDFC12A" w14:textId="3C352925" w:rsidR="00754F5C" w:rsidRDefault="00C429F8">
      <w:pPr>
        <w:spacing w:after="40" w:line="252" w:lineRule="auto"/>
      </w:pPr>
      <w:r w:rsidRPr="00C429F8">
        <w:t xml:space="preserve">Falta de </w:t>
      </w:r>
      <w:proofErr w:type="spellStart"/>
      <w:r w:rsidRPr="00C429F8">
        <w:t>desarrollo</w:t>
      </w:r>
      <w:proofErr w:type="spellEnd"/>
      <w:r w:rsidRPr="00C429F8">
        <w:t xml:space="preserve"> del panel de </w:t>
      </w:r>
      <w:proofErr w:type="spellStart"/>
      <w:r w:rsidRPr="00C429F8">
        <w:t>administración</w:t>
      </w:r>
      <w:proofErr w:type="spellEnd"/>
      <w:r w:rsidRPr="00C429F8">
        <w:t xml:space="preserve"> (</w:t>
      </w:r>
      <w:proofErr w:type="spellStart"/>
      <w:r w:rsidRPr="00C429F8">
        <w:t>gestión</w:t>
      </w:r>
      <w:proofErr w:type="spellEnd"/>
      <w:r w:rsidRPr="00C429F8">
        <w:t xml:space="preserve"> global de </w:t>
      </w:r>
      <w:proofErr w:type="spellStart"/>
      <w:r w:rsidRPr="00C429F8">
        <w:t>usuarios</w:t>
      </w:r>
      <w:proofErr w:type="spellEnd"/>
      <w:r w:rsidRPr="00C429F8">
        <w:t xml:space="preserve"> y </w:t>
      </w:r>
      <w:proofErr w:type="spellStart"/>
      <w:r w:rsidRPr="00C429F8">
        <w:t>citas</w:t>
      </w:r>
      <w:proofErr w:type="spellEnd"/>
      <w:r w:rsidRPr="00C429F8">
        <w:t xml:space="preserve">) y la </w:t>
      </w:r>
      <w:proofErr w:type="spellStart"/>
      <w:r w:rsidRPr="00C429F8">
        <w:t>finalización</w:t>
      </w:r>
      <w:proofErr w:type="spellEnd"/>
      <w:r w:rsidRPr="00C429F8">
        <w:t xml:space="preserve"> del </w:t>
      </w:r>
      <w:proofErr w:type="spellStart"/>
      <w:r w:rsidRPr="00C429F8">
        <w:t>módulo</w:t>
      </w:r>
      <w:proofErr w:type="spellEnd"/>
      <w:r w:rsidRPr="00C429F8">
        <w:t xml:space="preserve"> de </w:t>
      </w:r>
      <w:proofErr w:type="spellStart"/>
      <w:r w:rsidRPr="00C429F8">
        <w:t>cancelación</w:t>
      </w:r>
      <w:proofErr w:type="spellEnd"/>
      <w:r w:rsidRPr="00C429F8">
        <w:t xml:space="preserve"> de </w:t>
      </w:r>
      <w:proofErr w:type="spellStart"/>
      <w:r w:rsidRPr="00C429F8">
        <w:t>citas</w:t>
      </w:r>
      <w:proofErr w:type="spellEnd"/>
      <w:r w:rsidRPr="00C429F8">
        <w:t xml:space="preserve"> e </w:t>
      </w:r>
      <w:proofErr w:type="spellStart"/>
      <w:r w:rsidRPr="00C429F8">
        <w:t>integración</w:t>
      </w:r>
      <w:proofErr w:type="spellEnd"/>
      <w:r w:rsidRPr="00C429F8">
        <w:t xml:space="preserve"> completa de roles.</w:t>
      </w:r>
    </w:p>
    <w:p w14:paraId="56025B59" w14:textId="77777777" w:rsidR="00754F5C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>2  Foco</w:t>
      </w:r>
      <w:proofErr w:type="gramEnd"/>
      <w:r>
        <w:rPr>
          <w:rFonts w:ascii="Aptos" w:hAnsi="Aptos"/>
          <w:sz w:val="26"/>
        </w:rPr>
        <w:t xml:space="preserve"> de esta </w:t>
      </w:r>
      <w:proofErr w:type="gramStart"/>
      <w:r>
        <w:rPr>
          <w:rFonts w:ascii="Aptos" w:hAnsi="Aptos"/>
          <w:sz w:val="26"/>
        </w:rPr>
        <w:t>semana  Trazabilidad</w:t>
      </w:r>
      <w:proofErr w:type="gramEnd"/>
      <w:r>
        <w:rPr>
          <w:rFonts w:ascii="Aptos" w:hAnsi="Aptos"/>
          <w:sz w:val="26"/>
        </w:rPr>
        <w:t xml:space="preserve"> y porcentaje real</w:t>
      </w:r>
    </w:p>
    <w:p w14:paraId="33773F2C" w14:textId="77777777" w:rsidR="00754F5C" w:rsidRDefault="00000000">
      <w:pPr>
        <w:spacing w:after="80" w:line="252" w:lineRule="auto"/>
      </w:pPr>
      <w:r>
        <w:rPr>
          <w:color w:val="000000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754F5C" w14:paraId="3A99A11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BF4CA9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ECA26C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1FD776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754F5C" w14:paraId="29C3568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C58CF4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BD3CD0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D2DF09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754F5C" w14:paraId="6B050654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C49D8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9CF84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6AD1F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Entrega parte del resultado esperado</w:t>
            </w:r>
          </w:p>
        </w:tc>
      </w:tr>
      <w:tr w:rsidR="00754F5C" w14:paraId="3E9A8489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D0C76A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7F13E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2C9D48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Existe desarrollo sin flujo comprobable</w:t>
            </w:r>
          </w:p>
        </w:tc>
      </w:tr>
      <w:tr w:rsidR="00754F5C" w14:paraId="044FD8A1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DB4A25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B8472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DA715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06363FAE" w14:textId="77777777" w:rsidR="00754F5C" w:rsidRDefault="00000000">
      <w:pPr>
        <w:spacing w:after="40" w:line="252" w:lineRule="auto"/>
      </w:pPr>
      <w:r>
        <w:rPr>
          <w:b/>
          <w:color w:val="000000"/>
        </w:rPr>
        <w:t>Cálculo: avance reconocido = peso de la funcionalidad × nivel de cumplimiento. La suma de los pesos de todas las funcionalidades debe ser 100 %.</w:t>
      </w:r>
    </w:p>
    <w:p w14:paraId="6A35A99C" w14:textId="77777777" w:rsidR="00754F5C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754F5C" w14:paraId="4E3A55E2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B8B6B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474E2B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8EBBD5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C8D017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E3E9FB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94241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754F5C" w14:paraId="473A630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FDA7C7" w14:textId="0B2FB21B" w:rsidR="00754F5C" w:rsidRDefault="00C429F8">
            <w:pPr>
              <w:spacing w:after="20"/>
            </w:pPr>
            <w:proofErr w:type="spellStart"/>
            <w:r w:rsidRPr="00C429F8">
              <w:t>Diseño</w:t>
            </w:r>
            <w:proofErr w:type="spellEnd"/>
            <w:r w:rsidRPr="00C429F8">
              <w:t xml:space="preserve"> y </w:t>
            </w:r>
            <w:proofErr w:type="spellStart"/>
            <w:r w:rsidRPr="00C429F8">
              <w:t>arquitectura</w:t>
            </w:r>
            <w:proofErr w:type="spellEnd"/>
            <w:r w:rsidRPr="00C429F8">
              <w:t xml:space="preserve"> del </w:t>
            </w:r>
            <w:proofErr w:type="spellStart"/>
            <w:r w:rsidRPr="00C429F8">
              <w:t>sistema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1A5914" w14:textId="295AE140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01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D841AA" w14:textId="20BFE3B2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5BD1BA" w14:textId="77777777" w:rsidR="00754F5C" w:rsidRDefault="00000000">
            <w:pPr>
              <w:spacing w:after="20"/>
            </w:pP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89A489" w14:textId="693018F4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79FF0D" w14:textId="326B76D2" w:rsidR="00754F5C" w:rsidRDefault="00C429F8">
            <w:pPr>
              <w:spacing w:after="20"/>
            </w:pPr>
            <w:proofErr w:type="spellStart"/>
            <w:r w:rsidRPr="00C429F8">
              <w:t>Documento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diseño</w:t>
            </w:r>
            <w:proofErr w:type="spellEnd"/>
            <w:r w:rsidRPr="00C429F8">
              <w:t xml:space="preserve">, </w:t>
            </w:r>
            <w:proofErr w:type="spellStart"/>
            <w:r w:rsidRPr="00C429F8">
              <w:t>arquitectura</w:t>
            </w:r>
            <w:proofErr w:type="spellEnd"/>
            <w:r w:rsidRPr="00C429F8">
              <w:t xml:space="preserve"> 3 </w:t>
            </w:r>
            <w:proofErr w:type="spellStart"/>
            <w:r w:rsidRPr="00C429F8">
              <w:t>capas</w:t>
            </w:r>
            <w:proofErr w:type="spellEnd"/>
            <w:r w:rsidRPr="00C429F8">
              <w:t xml:space="preserve"> y </w:t>
            </w:r>
            <w:proofErr w:type="spellStart"/>
            <w:r w:rsidRPr="00C429F8">
              <w:t>repositorio</w:t>
            </w:r>
            <w:proofErr w:type="spellEnd"/>
            <w:r w:rsidRPr="00C429F8">
              <w:t xml:space="preserve"> GitHub.</w:t>
            </w:r>
          </w:p>
        </w:tc>
      </w:tr>
      <w:tr w:rsidR="00754F5C" w14:paraId="1AEEF61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F6AE95" w14:textId="1C6392BA" w:rsidR="00754F5C" w:rsidRDefault="00C429F8">
            <w:pPr>
              <w:spacing w:after="20"/>
            </w:pPr>
            <w:r w:rsidRPr="00C429F8">
              <w:t xml:space="preserve">Modelo de </w:t>
            </w:r>
            <w:proofErr w:type="spellStart"/>
            <w:r w:rsidRPr="00C429F8">
              <w:t>datos</w:t>
            </w:r>
            <w:proofErr w:type="spellEnd"/>
            <w:r w:rsidRPr="00C429F8">
              <w:t xml:space="preserve"> y </w:t>
            </w:r>
            <w:proofErr w:type="spellStart"/>
            <w:r w:rsidRPr="00C429F8">
              <w:t>conexión</w:t>
            </w:r>
            <w:proofErr w:type="spellEnd"/>
            <w:r w:rsidRPr="00C429F8">
              <w:t xml:space="preserve"> a Firebase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946133" w14:textId="50CE8EA5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01</w:t>
            </w:r>
            <w:r>
              <w:t xml:space="preserve"> y 02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61978C" w14:textId="0BDAF1A1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FFD4A4" w14:textId="77777777" w:rsidR="00754F5C" w:rsidRDefault="00000000">
            <w:pPr>
              <w:spacing w:after="20"/>
            </w:pP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8D57F1" w14:textId="1B4B1EF2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739384" w14:textId="13A160CE" w:rsidR="00754F5C" w:rsidRDefault="00C429F8">
            <w:pPr>
              <w:spacing w:after="20"/>
            </w:pPr>
            <w:proofErr w:type="spellStart"/>
            <w:r w:rsidRPr="00C429F8">
              <w:t>Firestore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configurado</w:t>
            </w:r>
            <w:proofErr w:type="spellEnd"/>
            <w:r w:rsidRPr="00C429F8">
              <w:t xml:space="preserve"> (</w:t>
            </w:r>
            <w:proofErr w:type="spellStart"/>
            <w:r w:rsidRPr="00C429F8">
              <w:t>colecciones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Usuarios</w:t>
            </w:r>
            <w:proofErr w:type="spellEnd"/>
            <w:r w:rsidRPr="00C429F8">
              <w:t xml:space="preserve"> y </w:t>
            </w:r>
            <w:proofErr w:type="spellStart"/>
            <w:r w:rsidRPr="00C429F8">
              <w:t>Citas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activas</w:t>
            </w:r>
            <w:proofErr w:type="spellEnd"/>
            <w:r w:rsidRPr="00C429F8">
              <w:t>)</w:t>
            </w:r>
          </w:p>
        </w:tc>
      </w:tr>
      <w:tr w:rsidR="00754F5C" w14:paraId="6E73AC4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6285BF" w14:textId="1853181B" w:rsidR="00754F5C" w:rsidRDefault="00C429F8">
            <w:pPr>
              <w:spacing w:after="20"/>
            </w:pPr>
            <w:r w:rsidRPr="00C429F8">
              <w:t xml:space="preserve">Registro de </w:t>
            </w:r>
            <w:proofErr w:type="spellStart"/>
            <w:r w:rsidRPr="00C429F8">
              <w:t>usuario</w:t>
            </w:r>
            <w:proofErr w:type="spellEnd"/>
            <w:r w:rsidRPr="00C429F8">
              <w:t xml:space="preserve"> e </w:t>
            </w:r>
            <w:proofErr w:type="spellStart"/>
            <w:r w:rsidRPr="00C429F8">
              <w:t>Inicio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Sesión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B1EA98" w14:textId="651FFA4B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</w:t>
            </w:r>
            <w:r>
              <w:t>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81ACE0" w14:textId="31B5C104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D1D72E" w14:textId="77777777" w:rsidR="00754F5C" w:rsidRDefault="00000000">
            <w:pPr>
              <w:spacing w:after="20"/>
            </w:pP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8D654" w14:textId="14221C5A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832D75" w14:textId="7CAC26F1" w:rsidR="00754F5C" w:rsidRDefault="00C429F8">
            <w:pPr>
              <w:spacing w:after="20"/>
            </w:pPr>
            <w:proofErr w:type="spellStart"/>
            <w:r w:rsidRPr="00C429F8">
              <w:t>Formulario</w:t>
            </w:r>
            <w:proofErr w:type="spellEnd"/>
            <w:r w:rsidRPr="00C429F8">
              <w:t xml:space="preserve"> con Firebase Authentication y </w:t>
            </w:r>
            <w:proofErr w:type="spellStart"/>
            <w:r w:rsidRPr="00C429F8">
              <w:t>validación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datos</w:t>
            </w:r>
            <w:proofErr w:type="spellEnd"/>
            <w:r w:rsidRPr="00C429F8">
              <w:t>.</w:t>
            </w:r>
          </w:p>
        </w:tc>
      </w:tr>
      <w:tr w:rsidR="00754F5C" w14:paraId="3D5BF0C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A52AA2" w14:textId="603B4C78" w:rsidR="00754F5C" w:rsidRDefault="00C429F8">
            <w:pPr>
              <w:spacing w:after="20"/>
            </w:pPr>
            <w:r w:rsidRPr="00C429F8">
              <w:t xml:space="preserve">Vista del </w:t>
            </w:r>
            <w:proofErr w:type="spellStart"/>
            <w:r w:rsidRPr="00C429F8">
              <w:t>Cliente</w:t>
            </w:r>
            <w:proofErr w:type="spellEnd"/>
            <w:r w:rsidRPr="00C429F8">
              <w:t xml:space="preserve">: </w:t>
            </w:r>
            <w:proofErr w:type="spellStart"/>
            <w:r w:rsidRPr="00C429F8">
              <w:t>Agendamiento</w:t>
            </w:r>
            <w:proofErr w:type="spellEnd"/>
            <w:r w:rsidRPr="00C429F8">
              <w:t xml:space="preserve"> y Consulta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617904" w14:textId="5EF9E636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</w:t>
            </w:r>
            <w:r>
              <w:t>2 y 03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C8B6F" w14:textId="0FC51E57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2DFA43" w14:textId="77777777" w:rsidR="00754F5C" w:rsidRDefault="00000000">
            <w:pPr>
              <w:spacing w:after="20"/>
            </w:pP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E6CD7B" w14:textId="57F03283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65CC50" w14:textId="15DDE982" w:rsidR="00754F5C" w:rsidRDefault="00C429F8">
            <w:pPr>
              <w:spacing w:after="20"/>
            </w:pPr>
            <w:proofErr w:type="spellStart"/>
            <w:r w:rsidRPr="00C429F8">
              <w:t>Pantalla</w:t>
            </w:r>
            <w:proofErr w:type="spellEnd"/>
            <w:r w:rsidRPr="00C429F8">
              <w:t xml:space="preserve"> web </w:t>
            </w:r>
            <w:proofErr w:type="spellStart"/>
            <w:r w:rsidRPr="00C429F8">
              <w:t>responsiva</w:t>
            </w:r>
            <w:proofErr w:type="spellEnd"/>
            <w:r w:rsidRPr="00C429F8">
              <w:t xml:space="preserve"> para </w:t>
            </w:r>
            <w:proofErr w:type="spellStart"/>
            <w:r w:rsidRPr="00C429F8">
              <w:t>agendar</w:t>
            </w:r>
            <w:proofErr w:type="spellEnd"/>
            <w:r w:rsidRPr="00C429F8">
              <w:t xml:space="preserve"> y </w:t>
            </w:r>
            <w:proofErr w:type="spellStart"/>
            <w:r w:rsidRPr="00C429F8">
              <w:t>consultar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citas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en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tiempo</w:t>
            </w:r>
            <w:proofErr w:type="spellEnd"/>
            <w:r w:rsidRPr="00C429F8">
              <w:t xml:space="preserve"> real</w:t>
            </w:r>
          </w:p>
        </w:tc>
      </w:tr>
      <w:tr w:rsidR="00754F5C" w14:paraId="7F3F393F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31DD37" w14:textId="504C3481" w:rsidR="00754F5C" w:rsidRDefault="00C429F8">
            <w:pPr>
              <w:spacing w:after="20"/>
            </w:pPr>
            <w:r w:rsidRPr="00C429F8">
              <w:t xml:space="preserve">Vista del </w:t>
            </w:r>
            <w:proofErr w:type="spellStart"/>
            <w:r w:rsidRPr="00C429F8">
              <w:t>Cliente</w:t>
            </w:r>
            <w:proofErr w:type="spellEnd"/>
            <w:r w:rsidRPr="00C429F8">
              <w:t xml:space="preserve">: </w:t>
            </w:r>
            <w:proofErr w:type="spellStart"/>
            <w:r w:rsidRPr="00C429F8">
              <w:t>Cancelación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citas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003A4F" w14:textId="735F46F6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</w:t>
            </w:r>
            <w:r>
              <w:t>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C9AC70" w14:textId="5C92950D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E8FFF4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</w:t>
            </w: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B0277C" w14:textId="6E8DFB57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E76CA1" w14:textId="6940447A" w:rsidR="00754F5C" w:rsidRDefault="00C429F8">
            <w:pPr>
              <w:spacing w:after="20"/>
            </w:pPr>
            <w:proofErr w:type="spellStart"/>
            <w:r w:rsidRPr="00C429F8">
              <w:t>Diseño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interfaz</w:t>
            </w:r>
            <w:proofErr w:type="spellEnd"/>
            <w:r w:rsidRPr="00C429F8">
              <w:t xml:space="preserve"> e </w:t>
            </w:r>
            <w:proofErr w:type="spellStart"/>
            <w:r w:rsidRPr="00C429F8">
              <w:t>intencionalidad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en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curso</w:t>
            </w:r>
            <w:proofErr w:type="spellEnd"/>
            <w:r w:rsidRPr="00C429F8">
              <w:t xml:space="preserve">, </w:t>
            </w:r>
            <w:proofErr w:type="spellStart"/>
            <w:r w:rsidRPr="00C429F8">
              <w:t>falta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lógica</w:t>
            </w:r>
            <w:proofErr w:type="spellEnd"/>
            <w:r w:rsidRPr="00C429F8">
              <w:t xml:space="preserve"> final de </w:t>
            </w:r>
            <w:proofErr w:type="spellStart"/>
            <w:r w:rsidRPr="00C429F8">
              <w:t>borrado</w:t>
            </w:r>
            <w:proofErr w:type="spellEnd"/>
            <w:r w:rsidRPr="00C429F8">
              <w:t>/</w:t>
            </w:r>
            <w:proofErr w:type="spellStart"/>
            <w:r w:rsidRPr="00C429F8">
              <w:t>estado</w:t>
            </w:r>
            <w:proofErr w:type="spellEnd"/>
          </w:p>
        </w:tc>
      </w:tr>
      <w:tr w:rsidR="00754F5C" w14:paraId="0FF39319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842125" w14:textId="389B479F" w:rsidR="00754F5C" w:rsidRDefault="00C429F8">
            <w:pPr>
              <w:spacing w:after="20"/>
            </w:pPr>
            <w:r w:rsidRPr="00C429F8">
              <w:t xml:space="preserve">Vista del </w:t>
            </w:r>
            <w:proofErr w:type="spellStart"/>
            <w:r w:rsidRPr="00C429F8">
              <w:t>Trabajador</w:t>
            </w:r>
            <w:proofErr w:type="spellEnd"/>
            <w:r w:rsidRPr="00C429F8">
              <w:t>: Consulta de agenda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85AA3" w14:textId="5C20D57D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</w:t>
            </w:r>
            <w:r>
              <w:t>3 y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BA0304" w14:textId="7305F65E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12AE8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</w:t>
            </w: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BF7266" w14:textId="18FAF4CC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9493B6" w14:textId="08DF6DE6" w:rsidR="00754F5C" w:rsidRDefault="00C429F8">
            <w:pPr>
              <w:spacing w:after="20"/>
            </w:pPr>
            <w:r w:rsidRPr="00C429F8">
              <w:t xml:space="preserve">Vista </w:t>
            </w:r>
            <w:proofErr w:type="spellStart"/>
            <w:r w:rsidRPr="00C429F8">
              <w:t>maquetada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que</w:t>
            </w:r>
            <w:proofErr w:type="spellEnd"/>
            <w:r w:rsidRPr="00C429F8">
              <w:t xml:space="preserve"> consulta </w:t>
            </w:r>
            <w:proofErr w:type="spellStart"/>
            <w:r w:rsidRPr="00C429F8">
              <w:t>citas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asignadas</w:t>
            </w:r>
            <w:proofErr w:type="spellEnd"/>
            <w:r w:rsidRPr="00C429F8">
              <w:t xml:space="preserve"> (</w:t>
            </w:r>
            <w:proofErr w:type="spellStart"/>
            <w:r w:rsidRPr="00C429F8">
              <w:t>en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proceso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ajuste</w:t>
            </w:r>
            <w:proofErr w:type="spellEnd"/>
            <w:r w:rsidRPr="00C429F8">
              <w:t xml:space="preserve"> de </w:t>
            </w:r>
            <w:proofErr w:type="spellStart"/>
            <w:r w:rsidRPr="00C429F8">
              <w:t>filtros</w:t>
            </w:r>
            <w:proofErr w:type="spellEnd"/>
            <w:r w:rsidRPr="00C429F8">
              <w:t>).</w:t>
            </w:r>
          </w:p>
        </w:tc>
      </w:tr>
      <w:tr w:rsidR="00754F5C" w14:paraId="06FB480D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5EE1BA" w14:textId="203B9C42" w:rsidR="00754F5C" w:rsidRDefault="00C429F8">
            <w:pPr>
              <w:spacing w:after="20"/>
            </w:pPr>
            <w:r w:rsidRPr="00C429F8">
              <w:t xml:space="preserve">Vista del </w:t>
            </w:r>
            <w:proofErr w:type="spellStart"/>
            <w:r w:rsidRPr="00C429F8">
              <w:t>Administrador</w:t>
            </w:r>
            <w:proofErr w:type="spellEnd"/>
            <w:r w:rsidRPr="00C429F8">
              <w:t xml:space="preserve">: </w:t>
            </w:r>
            <w:proofErr w:type="spellStart"/>
            <w:r w:rsidRPr="00C429F8">
              <w:t>Gestión</w:t>
            </w:r>
            <w:proofErr w:type="spellEnd"/>
            <w:r w:rsidRPr="00C429F8">
              <w:t xml:space="preserve"> global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066686" w14:textId="79F3B082" w:rsidR="00754F5C" w:rsidRDefault="00C429F8">
            <w:pPr>
              <w:spacing w:after="20"/>
            </w:pPr>
            <w:proofErr w:type="spellStart"/>
            <w:r w:rsidRPr="00C429F8">
              <w:t>Iteración</w:t>
            </w:r>
            <w:proofErr w:type="spellEnd"/>
            <w:r w:rsidRPr="00C429F8">
              <w:t xml:space="preserve"> 0</w:t>
            </w:r>
            <w:r>
              <w:t>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98073C" w14:textId="1C868B75" w:rsidR="00754F5C" w:rsidRDefault="00C429F8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5A597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☐ 50  ☐ 25  </w:t>
            </w:r>
            <w:r w:rsidRPr="00C429F8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2828AA" w14:textId="214053BE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 </w:t>
            </w:r>
            <w:r w:rsidR="00C429F8"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ACDF31" w14:textId="23D939B3" w:rsidR="00754F5C" w:rsidRDefault="00C429F8">
            <w:pPr>
              <w:spacing w:after="20"/>
            </w:pPr>
            <w:r w:rsidRPr="00C429F8">
              <w:t xml:space="preserve">No </w:t>
            </w:r>
            <w:proofErr w:type="spellStart"/>
            <w:r w:rsidRPr="00C429F8">
              <w:t>iniciada</w:t>
            </w:r>
            <w:proofErr w:type="spellEnd"/>
            <w:r w:rsidRPr="00C429F8">
              <w:t xml:space="preserve"> (</w:t>
            </w:r>
            <w:proofErr w:type="spellStart"/>
            <w:r w:rsidRPr="00C429F8">
              <w:t>pendiente</w:t>
            </w:r>
            <w:proofErr w:type="spellEnd"/>
            <w:r w:rsidRPr="00C429F8">
              <w:t xml:space="preserve"> para </w:t>
            </w:r>
            <w:proofErr w:type="spellStart"/>
            <w:r w:rsidRPr="00C429F8">
              <w:t>próximas</w:t>
            </w:r>
            <w:proofErr w:type="spellEnd"/>
            <w:r w:rsidRPr="00C429F8">
              <w:t xml:space="preserve"> </w:t>
            </w:r>
            <w:proofErr w:type="spellStart"/>
            <w:r w:rsidRPr="00C429F8">
              <w:t>iteraciones</w:t>
            </w:r>
            <w:proofErr w:type="spellEnd"/>
            <w:r w:rsidRPr="00C429F8">
              <w:t>)</w:t>
            </w:r>
            <w:r>
              <w:t>.</w:t>
            </w:r>
          </w:p>
        </w:tc>
      </w:tr>
      <w:tr w:rsidR="00754F5C" w14:paraId="78A60DF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07C7C0" w14:textId="77777777" w:rsidR="00754F5C" w:rsidRDefault="00754F5C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871752" w14:textId="77777777" w:rsidR="00754F5C" w:rsidRDefault="00754F5C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96875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D22928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81D199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52D445" w14:textId="77777777" w:rsidR="00754F5C" w:rsidRDefault="00754F5C">
            <w:pPr>
              <w:spacing w:after="20"/>
            </w:pPr>
          </w:p>
        </w:tc>
      </w:tr>
      <w:tr w:rsidR="00754F5C" w14:paraId="3EDB625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71BD35" w14:textId="77777777" w:rsidR="00754F5C" w:rsidRDefault="00754F5C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744809" w14:textId="77777777" w:rsidR="00754F5C" w:rsidRDefault="00754F5C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FC5A6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26340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A608D7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AE1152" w14:textId="77777777" w:rsidR="00754F5C" w:rsidRDefault="00754F5C">
            <w:pPr>
              <w:spacing w:after="20"/>
            </w:pPr>
          </w:p>
        </w:tc>
      </w:tr>
    </w:tbl>
    <w:p w14:paraId="015763A5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lastRenderedPageBreak/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754F5C" w14:paraId="46C3AA7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96567C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808699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B87FB9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8C03D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754F5C" w14:paraId="73D8A46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E996D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00C569" w14:textId="57040783" w:rsidR="00754F5C" w:rsidRDefault="00197C85">
            <w:pPr>
              <w:spacing w:after="20"/>
            </w:pPr>
            <w: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A22CAD" w14:textId="24900199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60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98D964" w14:textId="215E6DF6" w:rsidR="00754F5C" w:rsidRDefault="00197C85">
            <w:pPr>
              <w:spacing w:after="20"/>
            </w:pPr>
            <w:proofErr w:type="spellStart"/>
            <w:r w:rsidRPr="00197C85">
              <w:t>Arquitectura</w:t>
            </w:r>
            <w:proofErr w:type="spellEnd"/>
            <w:r w:rsidRPr="00197C85">
              <w:t xml:space="preserve">, Base de Datos, </w:t>
            </w:r>
            <w:proofErr w:type="spellStart"/>
            <w:r w:rsidRPr="00197C85">
              <w:t>Autenticación</w:t>
            </w:r>
            <w:proofErr w:type="spellEnd"/>
            <w:r w:rsidRPr="00197C85">
              <w:t xml:space="preserve"> y Vista </w:t>
            </w:r>
            <w:proofErr w:type="spellStart"/>
            <w:r w:rsidRPr="00197C85">
              <w:t>Cliente</w:t>
            </w:r>
            <w:proofErr w:type="spellEnd"/>
            <w:r w:rsidRPr="00197C85">
              <w:t xml:space="preserve"> (</w:t>
            </w:r>
            <w:proofErr w:type="spellStart"/>
            <w:r w:rsidRPr="00197C85">
              <w:t>Agendamiento</w:t>
            </w:r>
            <w:proofErr w:type="spellEnd"/>
            <w:r w:rsidRPr="00197C85">
              <w:t>/Consulta)</w:t>
            </w:r>
          </w:p>
        </w:tc>
      </w:tr>
      <w:tr w:rsidR="00754F5C" w14:paraId="08EC7A3D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28ADEE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A5767B" w14:textId="50A11C4F" w:rsidR="00754F5C" w:rsidRDefault="00197C85">
            <w:pPr>
              <w:spacing w:after="20"/>
            </w:pPr>
            <w:r>
              <w:t>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BEF931" w14:textId="5C3D0CC5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6AA299" w14:textId="2A66537C" w:rsidR="00754F5C" w:rsidRDefault="00197C85">
            <w:pPr>
              <w:spacing w:after="20"/>
            </w:pPr>
            <w:r w:rsidRPr="00197C85">
              <w:t xml:space="preserve">Vista </w:t>
            </w:r>
            <w:proofErr w:type="spellStart"/>
            <w:r w:rsidRPr="00197C85">
              <w:t>Trabajador</w:t>
            </w:r>
            <w:proofErr w:type="spellEnd"/>
            <w:r w:rsidRPr="00197C85">
              <w:t xml:space="preserve"> (</w:t>
            </w:r>
            <w:proofErr w:type="spellStart"/>
            <w:r w:rsidRPr="00197C85">
              <w:t>avanzada</w:t>
            </w:r>
            <w:proofErr w:type="spellEnd"/>
            <w:r w:rsidRPr="00197C85">
              <w:t xml:space="preserve">) y </w:t>
            </w:r>
            <w:proofErr w:type="spellStart"/>
            <w:r w:rsidRPr="00197C85">
              <w:t>Cancelación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citas</w:t>
            </w:r>
            <w:proofErr w:type="spellEnd"/>
            <w:r w:rsidRPr="00197C85">
              <w:t xml:space="preserve"> del </w:t>
            </w:r>
            <w:proofErr w:type="spellStart"/>
            <w:r w:rsidRPr="00197C85">
              <w:t>cliente</w:t>
            </w:r>
            <w:proofErr w:type="spellEnd"/>
            <w:r w:rsidRPr="00197C85">
              <w:t xml:space="preserve"> (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curso</w:t>
            </w:r>
            <w:proofErr w:type="spellEnd"/>
            <w:r w:rsidRPr="00197C85">
              <w:t>).</w:t>
            </w:r>
          </w:p>
        </w:tc>
      </w:tr>
      <w:tr w:rsidR="00754F5C" w14:paraId="7E02D9B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1A218A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85B1DA" w14:textId="4FC7D5DE" w:rsidR="00754F5C" w:rsidRDefault="00197C85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4E8D0" w14:textId="3A1120A7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644DA1" w14:textId="75F8D164" w:rsidR="00754F5C" w:rsidRDefault="00197C85">
            <w:pPr>
              <w:spacing w:after="20"/>
            </w:pPr>
            <w:r w:rsidRPr="00197C85">
              <w:t xml:space="preserve">Vista del </w:t>
            </w:r>
            <w:proofErr w:type="spellStart"/>
            <w:r w:rsidRPr="00197C85">
              <w:t>Administrador</w:t>
            </w:r>
            <w:proofErr w:type="spellEnd"/>
            <w:r>
              <w:t>.</w:t>
            </w:r>
          </w:p>
        </w:tc>
      </w:tr>
      <w:tr w:rsidR="00754F5C" w14:paraId="2F4387C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669B6B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652738" w14:textId="40649751" w:rsidR="00754F5C" w:rsidRDefault="00197C85">
            <w:pPr>
              <w:spacing w:after="20"/>
            </w:pPr>
            <w:r>
              <w:t>7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9E76E5" w14:textId="6201201B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75</w:t>
            </w:r>
            <w:r w:rsidR="00000000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40A14" w14:textId="3E37A9EB" w:rsidR="00754F5C" w:rsidRDefault="00197C85">
            <w:pPr>
              <w:spacing w:after="20"/>
            </w:pPr>
            <w:r w:rsidRPr="00197C85">
              <w:t xml:space="preserve">Suma </w:t>
            </w:r>
            <w:proofErr w:type="spellStart"/>
            <w:r w:rsidRPr="00197C85">
              <w:t>ponderada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alineada</w:t>
            </w:r>
            <w:proofErr w:type="spellEnd"/>
            <w:r w:rsidRPr="00197C85">
              <w:t xml:space="preserve"> con la </w:t>
            </w:r>
            <w:proofErr w:type="spellStart"/>
            <w:r w:rsidRPr="00197C85">
              <w:t>estimación</w:t>
            </w:r>
            <w:proofErr w:type="spellEnd"/>
            <w:r w:rsidRPr="00197C85">
              <w:t xml:space="preserve"> y meta.</w:t>
            </w:r>
          </w:p>
        </w:tc>
      </w:tr>
    </w:tbl>
    <w:p w14:paraId="4CBC56A0" w14:textId="0FCDE6F4" w:rsidR="00754F5C" w:rsidRDefault="00000000">
      <w:pPr>
        <w:spacing w:after="40" w:line="252" w:lineRule="auto"/>
      </w:pPr>
      <w:r>
        <w:rPr>
          <w:b/>
          <w:color w:val="000000"/>
        </w:rPr>
        <w:t xml:space="preserve">Diferencia entre la estimación inicial y el </w:t>
      </w:r>
      <w:proofErr w:type="spellStart"/>
      <w:r>
        <w:rPr>
          <w:b/>
          <w:color w:val="000000"/>
        </w:rPr>
        <w:t>avance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calculado</w:t>
      </w:r>
      <w:proofErr w:type="spellEnd"/>
      <w:r>
        <w:rPr>
          <w:b/>
          <w:color w:val="000000"/>
        </w:rPr>
        <w:t xml:space="preserve">: </w:t>
      </w:r>
      <w:r w:rsidR="00197C85" w:rsidRPr="00197C85">
        <w:rPr>
          <w:bCs/>
          <w:color w:val="000000"/>
        </w:rPr>
        <w:t xml:space="preserve">5% de </w:t>
      </w:r>
      <w:proofErr w:type="spellStart"/>
      <w:r w:rsidR="00197C85" w:rsidRPr="00197C85">
        <w:rPr>
          <w:bCs/>
          <w:color w:val="000000"/>
        </w:rPr>
        <w:t>diferencia</w:t>
      </w:r>
      <w:proofErr w:type="spellEnd"/>
      <w:r w:rsidR="00197C85" w:rsidRPr="00197C85">
        <w:rPr>
          <w:bCs/>
          <w:color w:val="000000"/>
        </w:rPr>
        <w:t xml:space="preserve"> </w:t>
      </w:r>
      <w:proofErr w:type="spellStart"/>
      <w:r w:rsidR="00197C85" w:rsidRPr="00197C85">
        <w:rPr>
          <w:bCs/>
          <w:color w:val="000000"/>
        </w:rPr>
        <w:t>positivo</w:t>
      </w:r>
      <w:proofErr w:type="spellEnd"/>
      <w:r w:rsidR="00197C85" w:rsidRPr="00197C85">
        <w:rPr>
          <w:bCs/>
          <w:color w:val="000000"/>
        </w:rPr>
        <w:t xml:space="preserve"> (se </w:t>
      </w:r>
      <w:proofErr w:type="spellStart"/>
      <w:r w:rsidR="00197C85" w:rsidRPr="00197C85">
        <w:rPr>
          <w:bCs/>
          <w:color w:val="000000"/>
        </w:rPr>
        <w:t>estimaba</w:t>
      </w:r>
      <w:proofErr w:type="spellEnd"/>
      <w:r w:rsidR="00197C85" w:rsidRPr="00197C85">
        <w:rPr>
          <w:bCs/>
          <w:color w:val="000000"/>
        </w:rPr>
        <w:t xml:space="preserve"> un 70% </w:t>
      </w:r>
      <w:proofErr w:type="spellStart"/>
      <w:r w:rsidR="00197C85" w:rsidRPr="00197C85">
        <w:rPr>
          <w:bCs/>
          <w:color w:val="000000"/>
        </w:rPr>
        <w:t>inicial</w:t>
      </w:r>
      <w:proofErr w:type="spellEnd"/>
      <w:r w:rsidR="00197C85" w:rsidRPr="00197C85">
        <w:rPr>
          <w:bCs/>
          <w:color w:val="000000"/>
        </w:rPr>
        <w:t xml:space="preserve"> y </w:t>
      </w:r>
      <w:proofErr w:type="spellStart"/>
      <w:r w:rsidR="00197C85" w:rsidRPr="00197C85">
        <w:rPr>
          <w:bCs/>
          <w:color w:val="000000"/>
        </w:rPr>
        <w:t>tras</w:t>
      </w:r>
      <w:proofErr w:type="spellEnd"/>
      <w:r w:rsidR="00197C85" w:rsidRPr="00197C85">
        <w:rPr>
          <w:bCs/>
          <w:color w:val="000000"/>
        </w:rPr>
        <w:t xml:space="preserve"> la </w:t>
      </w:r>
      <w:proofErr w:type="spellStart"/>
      <w:r w:rsidR="00197C85" w:rsidRPr="00197C85">
        <w:rPr>
          <w:bCs/>
          <w:color w:val="000000"/>
        </w:rPr>
        <w:t>revisión</w:t>
      </w:r>
      <w:proofErr w:type="spellEnd"/>
      <w:r w:rsidR="00197C85" w:rsidRPr="00197C85">
        <w:rPr>
          <w:bCs/>
          <w:color w:val="000000"/>
        </w:rPr>
        <w:t xml:space="preserve"> </w:t>
      </w:r>
      <w:proofErr w:type="spellStart"/>
      <w:r w:rsidR="00197C85" w:rsidRPr="00197C85">
        <w:rPr>
          <w:bCs/>
          <w:color w:val="000000"/>
        </w:rPr>
        <w:t>detallada</w:t>
      </w:r>
      <w:proofErr w:type="spellEnd"/>
      <w:r w:rsidR="00197C85" w:rsidRPr="00197C85">
        <w:rPr>
          <w:bCs/>
          <w:color w:val="000000"/>
        </w:rPr>
        <w:t xml:space="preserve"> se </w:t>
      </w:r>
      <w:proofErr w:type="spellStart"/>
      <w:r w:rsidR="00197C85" w:rsidRPr="00197C85">
        <w:rPr>
          <w:bCs/>
          <w:color w:val="000000"/>
        </w:rPr>
        <w:t>comprobó</w:t>
      </w:r>
      <w:proofErr w:type="spellEnd"/>
      <w:r w:rsidR="00197C85" w:rsidRPr="00197C85">
        <w:rPr>
          <w:bCs/>
          <w:color w:val="000000"/>
        </w:rPr>
        <w:t xml:space="preserve"> un 75% de </w:t>
      </w:r>
      <w:proofErr w:type="spellStart"/>
      <w:r w:rsidR="00197C85" w:rsidRPr="00197C85">
        <w:rPr>
          <w:bCs/>
          <w:color w:val="000000"/>
        </w:rPr>
        <w:t>avance</w:t>
      </w:r>
      <w:proofErr w:type="spellEnd"/>
      <w:r w:rsidR="00197C85" w:rsidRPr="00197C85">
        <w:rPr>
          <w:bCs/>
          <w:color w:val="000000"/>
        </w:rPr>
        <w:t xml:space="preserve"> real).</w:t>
      </w:r>
    </w:p>
    <w:p w14:paraId="70540B98" w14:textId="77777777" w:rsidR="00754F5C" w:rsidRDefault="00000000">
      <w:pPr>
        <w:spacing w:after="40" w:line="252" w:lineRule="auto"/>
      </w:pPr>
      <w:r>
        <w:rPr>
          <w:b/>
          <w:color w:val="000000"/>
        </w:rPr>
        <w:t xml:space="preserve">¿El alcance actual puede completarse en ocho semanas?  </w:t>
      </w:r>
      <w:r w:rsidRPr="00197C85">
        <w:rPr>
          <w:b/>
          <w:color w:val="000000"/>
          <w:shd w:val="clear" w:color="auto" w:fill="00B050"/>
        </w:rPr>
        <w:t>☐</w:t>
      </w:r>
      <w:r>
        <w:rPr>
          <w:b/>
          <w:color w:val="000000"/>
        </w:rPr>
        <w:t xml:space="preserve"> Sí  ☐ Sí con ajustes  ☐ No</w:t>
      </w:r>
    </w:p>
    <w:p w14:paraId="634DAD65" w14:textId="77777777" w:rsidR="00754F5C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5  Plan de trabajo para las ocho semanas restantes</w:t>
      </w:r>
    </w:p>
    <w:p w14:paraId="3601DA2D" w14:textId="77777777" w:rsidR="00754F5C" w:rsidRDefault="00000000">
      <w:pPr>
        <w:spacing w:after="80" w:line="252" w:lineRule="auto"/>
      </w:pPr>
      <w:r>
        <w:rPr>
          <w:color w:val="000000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754F5C" w14:paraId="430036F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1BCC10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7041E0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9C13D3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B191F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3A9F5A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754F5C" w14:paraId="353573B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4A1B9D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124D79" w14:textId="31759ADD" w:rsidR="00754F5C" w:rsidRDefault="00197C85">
            <w:pPr>
              <w:spacing w:after="20"/>
            </w:pPr>
            <w:proofErr w:type="spellStart"/>
            <w:r w:rsidRPr="00197C85">
              <w:t>Finalizar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botón</w:t>
            </w:r>
            <w:proofErr w:type="spellEnd"/>
            <w:r w:rsidRPr="00197C85">
              <w:t xml:space="preserve"> "</w:t>
            </w:r>
            <w:proofErr w:type="spellStart"/>
            <w:r w:rsidRPr="00197C85">
              <w:t>Cancelar</w:t>
            </w:r>
            <w:proofErr w:type="spellEnd"/>
            <w:r w:rsidRPr="00197C85">
              <w:t xml:space="preserve"> Cita" y </w:t>
            </w:r>
            <w:proofErr w:type="spellStart"/>
            <w:r w:rsidRPr="00197C85">
              <w:t>ajustar</w:t>
            </w:r>
            <w:proofErr w:type="spellEnd"/>
            <w:r w:rsidRPr="00197C85">
              <w:t xml:space="preserve"> Vista </w:t>
            </w:r>
            <w:proofErr w:type="spellStart"/>
            <w:r w:rsidRPr="00197C85">
              <w:t>Trabajador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32E31D" w14:textId="1DE91F14" w:rsidR="00754F5C" w:rsidRDefault="00197C85">
            <w:pPr>
              <w:spacing w:after="20"/>
            </w:pPr>
            <w:r w:rsidRPr="00197C85">
              <w:t>Felipe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3FA64D" w14:textId="2247714B" w:rsidR="00754F5C" w:rsidRDefault="00197C85">
            <w:pPr>
              <w:spacing w:after="20"/>
            </w:pPr>
            <w:proofErr w:type="spellStart"/>
            <w:r w:rsidRPr="00197C85">
              <w:t>Cliente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puede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cancelar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cita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trabajador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su</w:t>
            </w:r>
            <w:proofErr w:type="spellEnd"/>
            <w:r w:rsidRPr="00197C85">
              <w:t xml:space="preserve"> agenda </w:t>
            </w:r>
            <w:proofErr w:type="spellStart"/>
            <w:r w:rsidRPr="00197C85">
              <w:t>filtrada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DBBEDA" w14:textId="346C88CE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80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407C7C1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A5B229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B0B7F2" w14:textId="205C3823" w:rsidR="00754F5C" w:rsidRDefault="00197C85">
            <w:pPr>
              <w:spacing w:after="20"/>
            </w:pPr>
            <w:proofErr w:type="spellStart"/>
            <w:r w:rsidRPr="00197C85">
              <w:t>Maquetación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diseño</w:t>
            </w:r>
            <w:proofErr w:type="spellEnd"/>
            <w:r w:rsidRPr="00197C85">
              <w:t xml:space="preserve"> de la Vista del </w:t>
            </w:r>
            <w:proofErr w:type="spellStart"/>
            <w:r w:rsidRPr="00197C85">
              <w:t>Administrador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8D8BB7" w14:textId="54BC6E1A" w:rsidR="00754F5C" w:rsidRDefault="00197C85">
            <w:pPr>
              <w:spacing w:after="20"/>
            </w:pPr>
            <w:r w:rsidRPr="00197C85">
              <w:t>Héctor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35CC4A" w14:textId="01B1020A" w:rsidR="00754F5C" w:rsidRDefault="00197C85">
            <w:pPr>
              <w:spacing w:after="20"/>
            </w:pPr>
            <w:proofErr w:type="spellStart"/>
            <w:r w:rsidRPr="00197C85">
              <w:t>Bocetos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estructura</w:t>
            </w:r>
            <w:proofErr w:type="spellEnd"/>
            <w:r w:rsidRPr="00197C85">
              <w:t xml:space="preserve"> HTML/CSS base del panel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EB006F" w14:textId="35886E8D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85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5A0B84A0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B14910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4CA1F5" w14:textId="244EA1DA" w:rsidR="00754F5C" w:rsidRDefault="00197C85">
            <w:pPr>
              <w:spacing w:after="20"/>
            </w:pPr>
            <w:proofErr w:type="spellStart"/>
            <w:r w:rsidRPr="00197C85">
              <w:t>Conexión</w:t>
            </w:r>
            <w:proofErr w:type="spellEnd"/>
            <w:r w:rsidRPr="00197C85">
              <w:t xml:space="preserve"> del Panel de </w:t>
            </w:r>
            <w:proofErr w:type="spellStart"/>
            <w:r w:rsidRPr="00197C85">
              <w:t>Administrador</w:t>
            </w:r>
            <w:proofErr w:type="spellEnd"/>
            <w:r w:rsidRPr="00197C85">
              <w:t xml:space="preserve"> con </w:t>
            </w:r>
            <w:proofErr w:type="spellStart"/>
            <w:r w:rsidRPr="00197C85">
              <w:t>Firestore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EE2839" w14:textId="7794A41A" w:rsidR="00754F5C" w:rsidRDefault="00197C85">
            <w:pPr>
              <w:spacing w:after="20"/>
            </w:pPr>
            <w:r w:rsidRPr="00197C85">
              <w:t>Héctor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89D29F" w14:textId="28A7E61D" w:rsidR="00754F5C" w:rsidRDefault="00197C85">
            <w:pPr>
              <w:spacing w:after="20"/>
            </w:pPr>
            <w:r w:rsidRPr="00197C85">
              <w:t xml:space="preserve">El </w:t>
            </w:r>
            <w:proofErr w:type="spellStart"/>
            <w:r w:rsidRPr="00197C85">
              <w:t>administrador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visualiza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todas</w:t>
            </w:r>
            <w:proofErr w:type="spellEnd"/>
            <w:r w:rsidRPr="00197C85">
              <w:t xml:space="preserve"> las </w:t>
            </w:r>
            <w:proofErr w:type="spellStart"/>
            <w:r w:rsidRPr="00197C85">
              <w:t>citas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usuarios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61F547" w14:textId="563B933D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90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267C126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BD42E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37AB53" w14:textId="2FAC40F9" w:rsidR="00754F5C" w:rsidRDefault="00197C85">
            <w:pPr>
              <w:spacing w:after="20"/>
            </w:pPr>
            <w:r w:rsidRPr="00197C85">
              <w:t xml:space="preserve">Control de roles y </w:t>
            </w:r>
            <w:proofErr w:type="spellStart"/>
            <w:r w:rsidRPr="00197C85">
              <w:t>restricciones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acceso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B454FD" w14:textId="51AACE74" w:rsidR="00754F5C" w:rsidRDefault="00197C85">
            <w:pPr>
              <w:spacing w:after="20"/>
            </w:pPr>
            <w:r w:rsidRPr="00197C85">
              <w:t>Ambos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2D2C7A" w14:textId="7A89D0A5" w:rsidR="00754F5C" w:rsidRDefault="00197C85">
            <w:pPr>
              <w:spacing w:after="20"/>
            </w:pPr>
            <w:r w:rsidRPr="00197C85">
              <w:t xml:space="preserve">Login </w:t>
            </w:r>
            <w:proofErr w:type="spellStart"/>
            <w:r w:rsidRPr="00197C85">
              <w:t>redirige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según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rol</w:t>
            </w:r>
            <w:proofErr w:type="spellEnd"/>
            <w:r w:rsidRPr="00197C85">
              <w:t xml:space="preserve"> (</w:t>
            </w:r>
            <w:proofErr w:type="spellStart"/>
            <w:r w:rsidRPr="00197C85">
              <w:t>Cliente</w:t>
            </w:r>
            <w:proofErr w:type="spellEnd"/>
            <w:r w:rsidRPr="00197C85">
              <w:t xml:space="preserve">, </w:t>
            </w:r>
            <w:proofErr w:type="spellStart"/>
            <w:r w:rsidRPr="00197C85">
              <w:t>Trabajador</w:t>
            </w:r>
            <w:proofErr w:type="spellEnd"/>
            <w:r w:rsidRPr="00197C85">
              <w:t>, Admin)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10117E" w14:textId="727D84CF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95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3872AE4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DB989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7AC802" w14:textId="687F6B02" w:rsidR="00754F5C" w:rsidRDefault="00197C85">
            <w:pPr>
              <w:spacing w:after="20"/>
            </w:pPr>
            <w:proofErr w:type="spellStart"/>
            <w:r w:rsidRPr="00197C85">
              <w:t>Integración</w:t>
            </w:r>
            <w:proofErr w:type="spellEnd"/>
            <w:r w:rsidRPr="00197C85">
              <w:t xml:space="preserve"> general y </w:t>
            </w:r>
            <w:proofErr w:type="spellStart"/>
            <w:r w:rsidRPr="00197C85">
              <w:t>pruebas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flujo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completo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57A9B4" w14:textId="3FF27F4F" w:rsidR="00754F5C" w:rsidRDefault="00197C85">
            <w:pPr>
              <w:spacing w:after="20"/>
            </w:pPr>
            <w:r w:rsidRPr="00197C85">
              <w:t>Ambos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162D78" w14:textId="7A038A9A" w:rsidR="00754F5C" w:rsidRDefault="00197C85">
            <w:pPr>
              <w:spacing w:after="20"/>
            </w:pPr>
            <w:proofErr w:type="spellStart"/>
            <w:r w:rsidRPr="00197C85">
              <w:t>Pruebas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funcionales</w:t>
            </w:r>
            <w:proofErr w:type="spellEnd"/>
            <w:r w:rsidRPr="00197C85">
              <w:t xml:space="preserve"> de extremo </w:t>
            </w:r>
            <w:proofErr w:type="gramStart"/>
            <w:r w:rsidRPr="00197C85">
              <w:t>a</w:t>
            </w:r>
            <w:proofErr w:type="gramEnd"/>
            <w:r w:rsidRPr="00197C85">
              <w:t xml:space="preserve"> extremo sin </w:t>
            </w:r>
            <w:proofErr w:type="spellStart"/>
            <w:r w:rsidRPr="00197C85">
              <w:t>errores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DB55AD" w14:textId="0ADA0269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97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04D6762E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94D13B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2B8C71" w14:textId="0B1108F7" w:rsidR="00754F5C" w:rsidRDefault="00197C85">
            <w:pPr>
              <w:spacing w:after="20"/>
            </w:pPr>
            <w:proofErr w:type="spellStart"/>
            <w:r w:rsidRPr="00197C85">
              <w:t>Pruebas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usabilidad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diseño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responsivo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B793E2" w14:textId="10C30242" w:rsidR="00754F5C" w:rsidRDefault="00197C85">
            <w:pPr>
              <w:spacing w:after="20"/>
            </w:pPr>
            <w:r w:rsidRPr="00197C85">
              <w:t>Felipe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B10DDB" w14:textId="2DF4030C" w:rsidR="00754F5C" w:rsidRDefault="00197C85">
            <w:pPr>
              <w:spacing w:after="20"/>
            </w:pPr>
            <w:proofErr w:type="spellStart"/>
            <w:r w:rsidRPr="00197C85">
              <w:t>Corrección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detalles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visuales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adaptación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móvil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D72B5" w14:textId="0640F264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98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6FC0686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806FD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4E8C1B" w14:textId="3D5BA1DA" w:rsidR="00754F5C" w:rsidRDefault="00197C85">
            <w:pPr>
              <w:spacing w:after="20"/>
            </w:pPr>
            <w:proofErr w:type="spellStart"/>
            <w:r w:rsidRPr="00197C85">
              <w:t>Corrección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errores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ajustes</w:t>
            </w:r>
            <w:proofErr w:type="spellEnd"/>
            <w:r w:rsidRPr="00197C85">
              <w:t xml:space="preserve"> finales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619FDB" w14:textId="22085DF1" w:rsidR="00754F5C" w:rsidRDefault="00197C85">
            <w:pPr>
              <w:spacing w:after="20"/>
            </w:pPr>
            <w:r w:rsidRPr="00197C85">
              <w:t>Ambos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3E694E" w14:textId="2A8D99A6" w:rsidR="00754F5C" w:rsidRDefault="00197C85">
            <w:pPr>
              <w:spacing w:after="20"/>
            </w:pPr>
            <w:proofErr w:type="spellStart"/>
            <w:r w:rsidRPr="00197C85">
              <w:t>Versión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candidata</w:t>
            </w:r>
            <w:proofErr w:type="spellEnd"/>
            <w:r w:rsidRPr="00197C85">
              <w:t xml:space="preserve"> libre de </w:t>
            </w:r>
            <w:proofErr w:type="spellStart"/>
            <w:r w:rsidRPr="00197C85">
              <w:t>fallos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críticos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5A9986" w14:textId="6498DBBE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754F5C" w14:paraId="21CA0C1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71C5CE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BE44E0" w14:textId="7D6B30D6" w:rsidR="00754F5C" w:rsidRDefault="00197C85">
            <w:pPr>
              <w:spacing w:after="20"/>
            </w:pPr>
            <w:proofErr w:type="spellStart"/>
            <w:r w:rsidRPr="00197C85">
              <w:t>Validación</w:t>
            </w:r>
            <w:proofErr w:type="spellEnd"/>
            <w:r w:rsidRPr="00197C85">
              <w:t xml:space="preserve"> final y </w:t>
            </w:r>
            <w:proofErr w:type="spellStart"/>
            <w:r w:rsidRPr="00197C85">
              <w:t>preparación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entrega</w:t>
            </w:r>
            <w:proofErr w:type="spellEnd"/>
            <w:r w:rsidRPr="00197C85">
              <w:t xml:space="preserve"> v1.0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654BCB" w14:textId="3608BAFF" w:rsidR="00754F5C" w:rsidRDefault="00197C85">
            <w:pPr>
              <w:spacing w:after="20"/>
            </w:pPr>
            <w:r w:rsidRPr="00197C85">
              <w:t>Ambos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9A5DB" w14:textId="485CE7F7" w:rsidR="00754F5C" w:rsidRDefault="00197C85">
            <w:pPr>
              <w:spacing w:after="20"/>
            </w:pPr>
            <w:r w:rsidRPr="00197C85">
              <w:t xml:space="preserve">Sistema </w:t>
            </w:r>
            <w:proofErr w:type="spellStart"/>
            <w:r w:rsidRPr="00197C85">
              <w:t>listo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desplegado</w:t>
            </w:r>
            <w:proofErr w:type="spellEnd"/>
            <w:r w:rsidRPr="00197C85">
              <w:t xml:space="preserve"> para la </w:t>
            </w:r>
            <w:proofErr w:type="spellStart"/>
            <w:r w:rsidRPr="00197C85">
              <w:t>presentación</w:t>
            </w:r>
            <w:proofErr w:type="spellEnd"/>
            <w:r w:rsidRPr="00197C85">
              <w:t xml:space="preserve"> final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FC86BD" w14:textId="6019A544" w:rsidR="00754F5C" w:rsidRDefault="00197C85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</w:tbl>
    <w:p w14:paraId="5F3F1CA2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754F5C" w14:paraId="23C318F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3A4ED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F05039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426FAD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754F5C" w14:paraId="1DA9ADB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A087E8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8A8528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231A03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754F5C" w14:paraId="53F9724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95FE2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6008E3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41D79D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754F5C" w14:paraId="2B6DE15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A2229A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163DBF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4B8D05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754F5C" w14:paraId="40E3C62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6AAF5B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D60D59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CB00A1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7D369432" w14:textId="77777777" w:rsidR="00754F5C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754F5C" w14:paraId="73D6AC2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E04FE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672A6B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2ECE3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754F5C" w14:paraId="74E5E43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96953B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E7BC18" w14:textId="540EAC3D" w:rsidR="00754F5C" w:rsidRDefault="00197C85">
            <w:pPr>
              <w:spacing w:after="20"/>
            </w:pPr>
            <w:r w:rsidRPr="00197C85">
              <w:t xml:space="preserve">Con el 75% </w:t>
            </w:r>
            <w:proofErr w:type="spellStart"/>
            <w:r w:rsidRPr="00197C85">
              <w:t>logrado</w:t>
            </w:r>
            <w:proofErr w:type="spellEnd"/>
            <w:r w:rsidRPr="00197C85">
              <w:t xml:space="preserve">, disponer de 8 </w:t>
            </w:r>
            <w:proofErr w:type="spellStart"/>
            <w:r w:rsidRPr="00197C85">
              <w:t>semanas</w:t>
            </w:r>
            <w:proofErr w:type="spellEnd"/>
            <w:r w:rsidRPr="00197C85">
              <w:t xml:space="preserve"> para el 25% restante es </w:t>
            </w:r>
            <w:proofErr w:type="spellStart"/>
            <w:r w:rsidRPr="00197C85">
              <w:t>totalmente</w:t>
            </w:r>
            <w:proofErr w:type="spellEnd"/>
            <w:r w:rsidRPr="00197C85">
              <w:t xml:space="preserve"> realizable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27BF62" w14:textId="77777777" w:rsidR="00754F5C" w:rsidRDefault="00000000">
            <w:pPr>
              <w:spacing w:after="20"/>
            </w:pPr>
            <w:r w:rsidRPr="00197C85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Viable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Ajustar  ☐</w:t>
            </w:r>
            <w:proofErr w:type="gramEnd"/>
            <w:r>
              <w:rPr>
                <w:color w:val="000000"/>
                <w:sz w:val="18"/>
              </w:rPr>
              <w:t xml:space="preserve"> No viable</w:t>
            </w:r>
          </w:p>
        </w:tc>
      </w:tr>
      <w:tr w:rsidR="00754F5C" w14:paraId="17AF435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704AF3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F81EA0" w14:textId="0E805BB1" w:rsidR="00754F5C" w:rsidRDefault="00197C85">
            <w:pPr>
              <w:spacing w:after="20"/>
            </w:pPr>
            <w:proofErr w:type="spellStart"/>
            <w:r w:rsidRPr="00197C85">
              <w:t>Distribución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equitativa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tareas</w:t>
            </w:r>
            <w:proofErr w:type="spellEnd"/>
            <w:r w:rsidRPr="00197C85">
              <w:t xml:space="preserve"> entre ambos </w:t>
            </w:r>
            <w:proofErr w:type="spellStart"/>
            <w:r w:rsidRPr="00197C85">
              <w:t>integrantes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BBAB82" w14:textId="77777777" w:rsidR="00754F5C" w:rsidRDefault="00000000">
            <w:pPr>
              <w:spacing w:after="20"/>
            </w:pPr>
            <w:r w:rsidRPr="00197C85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Viable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Ajustar  ☐</w:t>
            </w:r>
            <w:proofErr w:type="gramEnd"/>
            <w:r>
              <w:rPr>
                <w:color w:val="000000"/>
                <w:sz w:val="18"/>
              </w:rPr>
              <w:t xml:space="preserve"> No viable</w:t>
            </w:r>
          </w:p>
        </w:tc>
      </w:tr>
      <w:tr w:rsidR="00754F5C" w14:paraId="1AF30E2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B815EA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2D754B" w14:textId="0061FD79" w:rsidR="00754F5C" w:rsidRDefault="00197C85">
            <w:pPr>
              <w:spacing w:after="20"/>
            </w:pPr>
            <w:r w:rsidRPr="00197C85">
              <w:t xml:space="preserve">Uso de </w:t>
            </w:r>
            <w:proofErr w:type="spellStart"/>
            <w:r w:rsidRPr="00197C85">
              <w:t>servicios</w:t>
            </w:r>
            <w:proofErr w:type="spellEnd"/>
            <w:r w:rsidRPr="00197C85">
              <w:t xml:space="preserve"> Firebase (</w:t>
            </w:r>
            <w:proofErr w:type="spellStart"/>
            <w:r w:rsidRPr="00197C85">
              <w:t>Firestore</w:t>
            </w:r>
            <w:proofErr w:type="spellEnd"/>
            <w:r w:rsidRPr="00197C85">
              <w:t xml:space="preserve"> y Auth) </w:t>
            </w:r>
            <w:proofErr w:type="spellStart"/>
            <w:r w:rsidRPr="00197C85">
              <w:t>integrados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operativos</w:t>
            </w:r>
            <w:proofErr w:type="spellEnd"/>
            <w:r w:rsidRPr="00197C85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F99C6E" w14:textId="77777777" w:rsidR="00754F5C" w:rsidRDefault="00000000">
            <w:pPr>
              <w:spacing w:after="20"/>
            </w:pPr>
            <w:r w:rsidRPr="00197C85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Controladas  ☐</w:t>
            </w:r>
            <w:proofErr w:type="gramEnd"/>
            <w:r>
              <w:rPr>
                <w:color w:val="000000"/>
                <w:sz w:val="18"/>
              </w:rPr>
              <w:t xml:space="preserve"> En riesgo</w:t>
            </w:r>
          </w:p>
        </w:tc>
      </w:tr>
      <w:tr w:rsidR="00754F5C" w14:paraId="0442D1B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7331CD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4A8FCA" w14:textId="641E4C9B" w:rsidR="00754F5C" w:rsidRDefault="00197C85">
            <w:pPr>
              <w:spacing w:after="20"/>
            </w:pPr>
            <w:r w:rsidRPr="00197C85">
              <w:t xml:space="preserve">Se </w:t>
            </w:r>
            <w:proofErr w:type="spellStart"/>
            <w:r w:rsidRPr="00197C85">
              <w:t>reservan</w:t>
            </w:r>
            <w:proofErr w:type="spellEnd"/>
            <w:r w:rsidRPr="00197C85">
              <w:t xml:space="preserve"> 4 </w:t>
            </w:r>
            <w:proofErr w:type="spellStart"/>
            <w:r w:rsidRPr="00197C85">
              <w:t>semanas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completas</w:t>
            </w:r>
            <w:proofErr w:type="spellEnd"/>
            <w:r w:rsidRPr="00197C85">
              <w:t xml:space="preserve"> para </w:t>
            </w:r>
            <w:proofErr w:type="spellStart"/>
            <w:r w:rsidRPr="00197C85">
              <w:t>integración</w:t>
            </w:r>
            <w:proofErr w:type="spellEnd"/>
            <w:r w:rsidRPr="00197C85">
              <w:t xml:space="preserve">, </w:t>
            </w:r>
            <w:proofErr w:type="spellStart"/>
            <w:r w:rsidRPr="00197C85">
              <w:t>pruebas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correcciones</w:t>
            </w:r>
            <w:proofErr w:type="spellEnd"/>
            <w:r w:rsidRPr="00197C85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7B1E35" w14:textId="77777777" w:rsidR="00754F5C" w:rsidRDefault="00000000">
            <w:pPr>
              <w:spacing w:after="20"/>
            </w:pPr>
            <w:r w:rsidRPr="00197C85">
              <w:rPr>
                <w:color w:val="000000"/>
                <w:sz w:val="18"/>
                <w:shd w:val="clear" w:color="auto" w:fill="00B050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Suficiente  ☐</w:t>
            </w:r>
            <w:proofErr w:type="gramEnd"/>
            <w:r>
              <w:rPr>
                <w:color w:val="000000"/>
                <w:sz w:val="18"/>
              </w:rPr>
              <w:t xml:space="preserve"> Insuficiente</w:t>
            </w:r>
          </w:p>
        </w:tc>
      </w:tr>
      <w:tr w:rsidR="00754F5C" w14:paraId="28EE213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731F49" w14:textId="77777777" w:rsidR="00754F5C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83FEE5" w14:textId="4A554832" w:rsidR="00754F5C" w:rsidRDefault="00197C85">
            <w:pPr>
              <w:spacing w:after="20"/>
            </w:pPr>
            <w:proofErr w:type="spellStart"/>
            <w:r w:rsidRPr="00197C85">
              <w:t>Reportes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estadísticos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complejos</w:t>
            </w:r>
            <w:proofErr w:type="spellEnd"/>
            <w:r w:rsidRPr="00197C85">
              <w:t xml:space="preserve"> o </w:t>
            </w:r>
            <w:proofErr w:type="spellStart"/>
            <w:r w:rsidRPr="00197C85">
              <w:t>gráficos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avanzados</w:t>
            </w:r>
            <w:proofErr w:type="spellEnd"/>
            <w:r w:rsidRPr="00197C85">
              <w:t xml:space="preserve"> se </w:t>
            </w:r>
            <w:proofErr w:type="spellStart"/>
            <w:r w:rsidRPr="00197C85">
              <w:t>posponen</w:t>
            </w:r>
            <w:proofErr w:type="spellEnd"/>
            <w:r w:rsidRPr="00197C85">
              <w:t xml:space="preserve"> para </w:t>
            </w:r>
            <w:proofErr w:type="spellStart"/>
            <w:r w:rsidRPr="00197C85">
              <w:t>futuras</w:t>
            </w:r>
            <w:proofErr w:type="spellEnd"/>
            <w:r w:rsidRPr="00197C85">
              <w:t xml:space="preserve"> </w:t>
            </w:r>
            <w:r>
              <w:t>versions.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D68D0E" w14:textId="77777777" w:rsidR="00754F5C" w:rsidRDefault="00000000">
            <w:pPr>
              <w:spacing w:after="20"/>
            </w:pPr>
            <w:r w:rsidRPr="00197C85">
              <w:rPr>
                <w:color w:val="000000"/>
                <w:sz w:val="18"/>
                <w:shd w:val="clear" w:color="auto" w:fill="00B050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Identificadas  ☐</w:t>
            </w:r>
            <w:proofErr w:type="gramEnd"/>
            <w:r>
              <w:rPr>
                <w:color w:val="000000"/>
                <w:sz w:val="18"/>
              </w:rPr>
              <w:t xml:space="preserve"> Pendientes</w:t>
            </w:r>
          </w:p>
        </w:tc>
      </w:tr>
    </w:tbl>
    <w:p w14:paraId="527CE743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754F5C" w14:paraId="1C4F8C4E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C0DC98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DB723C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BA386B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134BCB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754F5C" w14:paraId="4D73A71B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C652D8" w14:textId="1FE344E4" w:rsidR="00754F5C" w:rsidRDefault="00197C85">
            <w:pPr>
              <w:spacing w:after="20"/>
            </w:pPr>
            <w:proofErr w:type="spellStart"/>
            <w:r w:rsidRPr="00197C85">
              <w:t>Dificultad</w:t>
            </w:r>
            <w:proofErr w:type="spellEnd"/>
            <w:r w:rsidRPr="00197C85">
              <w:t xml:space="preserve"> en </w:t>
            </w:r>
            <w:proofErr w:type="spellStart"/>
            <w:r w:rsidRPr="00197C85">
              <w:t>gestión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permisos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por</w:t>
            </w:r>
            <w:proofErr w:type="spellEnd"/>
            <w:r w:rsidRPr="00197C85">
              <w:t xml:space="preserve"> roles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Firebase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64FF62" w14:textId="3BA49C17" w:rsidR="00754F5C" w:rsidRDefault="00197C85">
            <w:pPr>
              <w:spacing w:after="20"/>
            </w:pPr>
            <w:proofErr w:type="spellStart"/>
            <w:r w:rsidRPr="00197C85">
              <w:t>Acceso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indebido</w:t>
            </w:r>
            <w:proofErr w:type="spellEnd"/>
            <w:r w:rsidRPr="00197C85">
              <w:t xml:space="preserve"> a </w:t>
            </w:r>
            <w:proofErr w:type="gramStart"/>
            <w:r w:rsidRPr="00197C85">
              <w:t>vistas</w:t>
            </w:r>
            <w:proofErr w:type="gramEnd"/>
            <w:r w:rsidRPr="00197C85">
              <w:t xml:space="preserve"> no </w:t>
            </w:r>
            <w:proofErr w:type="spellStart"/>
            <w:r w:rsidRPr="00197C85">
              <w:t>autorizadas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A6476B" w14:textId="2F3CF562" w:rsidR="00754F5C" w:rsidRDefault="00197C85">
            <w:pPr>
              <w:spacing w:after="20"/>
            </w:pPr>
            <w:proofErr w:type="spellStart"/>
            <w:r w:rsidRPr="00197C85">
              <w:t>Implementar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verificación</w:t>
            </w:r>
            <w:proofErr w:type="spellEnd"/>
            <w:r w:rsidRPr="00197C85">
              <w:t xml:space="preserve"> de roles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el login y </w:t>
            </w:r>
            <w:proofErr w:type="spellStart"/>
            <w:r w:rsidRPr="00197C85">
              <w:t>reglas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Firestore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E8E3D" w14:textId="4DFF2005" w:rsidR="00754F5C" w:rsidRDefault="00197C85">
            <w:pPr>
              <w:spacing w:after="20"/>
            </w:pPr>
            <w:r w:rsidRPr="00197C85">
              <w:t>Felipe / Semana 4</w:t>
            </w:r>
          </w:p>
        </w:tc>
      </w:tr>
      <w:tr w:rsidR="00754F5C" w14:paraId="27E89E2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DE94B1" w14:textId="34EC6891" w:rsidR="00754F5C" w:rsidRDefault="00197C85">
            <w:pPr>
              <w:spacing w:after="20"/>
            </w:pPr>
            <w:r w:rsidRPr="00197C85">
              <w:t xml:space="preserve">Falta de </w:t>
            </w:r>
            <w:proofErr w:type="spellStart"/>
            <w:r w:rsidRPr="00197C85">
              <w:t>tiempo</w:t>
            </w:r>
            <w:proofErr w:type="spellEnd"/>
            <w:r w:rsidRPr="00197C85">
              <w:t xml:space="preserve"> para </w:t>
            </w:r>
            <w:proofErr w:type="spellStart"/>
            <w:r w:rsidRPr="00197C85">
              <w:t>desarrollar</w:t>
            </w:r>
            <w:proofErr w:type="spellEnd"/>
            <w:r w:rsidRPr="00197C85">
              <w:t xml:space="preserve"> panel admin </w:t>
            </w:r>
            <w:proofErr w:type="spellStart"/>
            <w:r w:rsidRPr="00197C85">
              <w:t>completo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FB3AFE" w14:textId="0A02B808" w:rsidR="00754F5C" w:rsidRDefault="00197C85">
            <w:pPr>
              <w:spacing w:after="20"/>
            </w:pPr>
            <w:proofErr w:type="spellStart"/>
            <w:r w:rsidRPr="00197C85">
              <w:t>Retraso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entrega</w:t>
            </w:r>
            <w:proofErr w:type="spellEnd"/>
            <w:r w:rsidRPr="00197C85">
              <w:t xml:space="preserve"> final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13034E" w14:textId="653BA5BA" w:rsidR="00754F5C" w:rsidRDefault="00197C85">
            <w:pPr>
              <w:spacing w:after="20"/>
            </w:pPr>
            <w:proofErr w:type="spellStart"/>
            <w:r w:rsidRPr="00197C85">
              <w:t>Mantener</w:t>
            </w:r>
            <w:proofErr w:type="spellEnd"/>
            <w:r w:rsidRPr="00197C85">
              <w:t xml:space="preserve"> el panel admin </w:t>
            </w:r>
            <w:proofErr w:type="spellStart"/>
            <w:r w:rsidRPr="00197C85">
              <w:t>enfocado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únicamente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listar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gestionar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citas</w:t>
            </w:r>
            <w:proofErr w:type="spellEnd"/>
            <w:r w:rsidRPr="00197C85">
              <w:t>/</w:t>
            </w:r>
            <w:proofErr w:type="spellStart"/>
            <w:r w:rsidRPr="00197C85">
              <w:t>trabajadores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72A9CA" w14:textId="7E02DC7E" w:rsidR="00754F5C" w:rsidRDefault="00197C85">
            <w:pPr>
              <w:spacing w:after="20"/>
            </w:pPr>
            <w:r w:rsidRPr="00197C85">
              <w:t>Héctor / Semana 2</w:t>
            </w:r>
          </w:p>
        </w:tc>
      </w:tr>
      <w:tr w:rsidR="00754F5C" w14:paraId="494D7EC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07E3B6" w14:textId="1D1932EB" w:rsidR="00754F5C" w:rsidRDefault="00197C85">
            <w:pPr>
              <w:spacing w:after="20"/>
            </w:pPr>
            <w:proofErr w:type="spellStart"/>
            <w:r w:rsidRPr="00197C85">
              <w:t>Coordinación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tiempos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integración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770AB" w14:textId="3983A579" w:rsidR="00754F5C" w:rsidRDefault="00197C85">
            <w:pPr>
              <w:spacing w:after="20"/>
            </w:pPr>
            <w:proofErr w:type="spellStart"/>
            <w:r w:rsidRPr="00197C85">
              <w:t>Conflictos</w:t>
            </w:r>
            <w:proofErr w:type="spellEnd"/>
            <w:r w:rsidRPr="00197C85">
              <w:t xml:space="preserve"> de </w:t>
            </w:r>
            <w:r>
              <w:t>Código.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6A28C3" w14:textId="7C144352" w:rsidR="00754F5C" w:rsidRDefault="00197C85">
            <w:pPr>
              <w:spacing w:after="20"/>
            </w:pPr>
            <w:proofErr w:type="spellStart"/>
            <w:r w:rsidRPr="00197C85">
              <w:t>Mantener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reuniones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virtuales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semanales</w:t>
            </w:r>
            <w:proofErr w:type="spellEnd"/>
            <w:r w:rsidRPr="00197C85">
              <w:t xml:space="preserve"> y </w:t>
            </w:r>
            <w:proofErr w:type="spellStart"/>
            <w:r w:rsidRPr="00197C85">
              <w:t>trabajar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ramas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separadas</w:t>
            </w:r>
            <w:proofErr w:type="spellEnd"/>
            <w:r w:rsidRPr="00197C85">
              <w:t>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AA961C" w14:textId="22945009" w:rsidR="00754F5C" w:rsidRDefault="00197C85">
            <w:pPr>
              <w:spacing w:after="20"/>
            </w:pPr>
            <w:r w:rsidRPr="00197C85">
              <w:t xml:space="preserve">Ambos / </w:t>
            </w:r>
            <w:proofErr w:type="spellStart"/>
            <w:r w:rsidRPr="00197C85">
              <w:t>Semanal</w:t>
            </w:r>
            <w:proofErr w:type="spellEnd"/>
          </w:p>
        </w:tc>
      </w:tr>
    </w:tbl>
    <w:p w14:paraId="3D053A29" w14:textId="77777777" w:rsidR="00754F5C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754F5C" w14:paraId="4DEE5B5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9514A2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5473E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CAFECC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9DB9D1" w14:textId="77777777" w:rsidR="00754F5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754F5C" w14:paraId="3E90A93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341A30" w14:textId="027440DF" w:rsidR="00754F5C" w:rsidRDefault="00197C85">
            <w:pPr>
              <w:spacing w:after="20"/>
            </w:pPr>
            <w:proofErr w:type="spellStart"/>
            <w:r w:rsidRPr="00197C85">
              <w:t>Completar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botón</w:t>
            </w:r>
            <w:proofErr w:type="spellEnd"/>
            <w:r w:rsidRPr="00197C85">
              <w:t xml:space="preserve"> "</w:t>
            </w:r>
            <w:proofErr w:type="spellStart"/>
            <w:r w:rsidRPr="00197C85">
              <w:t>Cancelar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cita</w:t>
            </w:r>
            <w:proofErr w:type="spellEnd"/>
            <w:r w:rsidRPr="00197C85">
              <w:t>"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DD72A4" w14:textId="65997FEE" w:rsidR="00754F5C" w:rsidRDefault="00197C85">
            <w:pPr>
              <w:spacing w:after="20"/>
            </w:pPr>
            <w:r w:rsidRPr="00197C85">
              <w:t>Felipe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83B0D5" w14:textId="56B0868E" w:rsidR="00754F5C" w:rsidRDefault="00197C85">
            <w:pPr>
              <w:spacing w:after="20"/>
            </w:pPr>
            <w:r w:rsidRPr="00197C85">
              <w:t>Semana 10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239826" w14:textId="60736112" w:rsidR="00754F5C" w:rsidRDefault="00197C85">
            <w:pPr>
              <w:spacing w:after="20"/>
            </w:pPr>
            <w:r w:rsidRPr="00197C85">
              <w:t xml:space="preserve">El </w:t>
            </w:r>
            <w:proofErr w:type="spellStart"/>
            <w:r w:rsidRPr="00197C85">
              <w:t>cliente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puede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actualizar</w:t>
            </w:r>
            <w:proofErr w:type="spellEnd"/>
            <w:r w:rsidRPr="00197C85">
              <w:t xml:space="preserve"> el </w:t>
            </w:r>
            <w:proofErr w:type="spellStart"/>
            <w:r w:rsidRPr="00197C85">
              <w:t>estado</w:t>
            </w:r>
            <w:proofErr w:type="spellEnd"/>
            <w:r w:rsidRPr="00197C85">
              <w:t xml:space="preserve"> de </w:t>
            </w:r>
            <w:proofErr w:type="spellStart"/>
            <w:r w:rsidRPr="00197C85">
              <w:t>su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cita</w:t>
            </w:r>
            <w:proofErr w:type="spellEnd"/>
            <w:r w:rsidRPr="00197C85">
              <w:t xml:space="preserve"> a </w:t>
            </w:r>
            <w:proofErr w:type="spellStart"/>
            <w:r w:rsidRPr="00197C85">
              <w:t>cancelada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en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Firestore</w:t>
            </w:r>
            <w:proofErr w:type="spellEnd"/>
          </w:p>
        </w:tc>
      </w:tr>
      <w:tr w:rsidR="00754F5C" w14:paraId="2334DEA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B7B044" w14:textId="4A0D606D" w:rsidR="00754F5C" w:rsidRDefault="00197C85">
            <w:pPr>
              <w:spacing w:after="20"/>
            </w:pPr>
            <w:proofErr w:type="spellStart"/>
            <w:r w:rsidRPr="00197C85">
              <w:t>Finalizar</w:t>
            </w:r>
            <w:proofErr w:type="spellEnd"/>
            <w:r w:rsidRPr="00197C85">
              <w:t xml:space="preserve"> vista de </w:t>
            </w:r>
            <w:proofErr w:type="spellStart"/>
            <w:r w:rsidRPr="00197C85">
              <w:t>Trabajador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F1F704" w14:textId="52B5B894" w:rsidR="00754F5C" w:rsidRDefault="00197C85">
            <w:pPr>
              <w:spacing w:after="20"/>
            </w:pPr>
            <w:r w:rsidRPr="00197C85">
              <w:t>Felipe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9E5E40" w14:textId="03508A61" w:rsidR="00754F5C" w:rsidRDefault="00197C85">
            <w:pPr>
              <w:spacing w:after="20"/>
            </w:pPr>
            <w:r w:rsidRPr="00197C85">
              <w:t>Semana 10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92723A" w14:textId="70B11948" w:rsidR="00754F5C" w:rsidRDefault="00197C85">
            <w:pPr>
              <w:spacing w:after="20"/>
            </w:pPr>
            <w:r w:rsidRPr="00197C85">
              <w:t xml:space="preserve">El </w:t>
            </w:r>
            <w:proofErr w:type="spellStart"/>
            <w:r w:rsidRPr="00197C85">
              <w:t>trabajador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ve</w:t>
            </w:r>
            <w:proofErr w:type="spellEnd"/>
            <w:r w:rsidRPr="00197C85">
              <w:t xml:space="preserve"> de forma </w:t>
            </w:r>
            <w:proofErr w:type="spellStart"/>
            <w:r w:rsidRPr="00197C85">
              <w:t>clara</w:t>
            </w:r>
            <w:proofErr w:type="spellEnd"/>
            <w:r w:rsidRPr="00197C85">
              <w:t xml:space="preserve"> las </w:t>
            </w:r>
            <w:proofErr w:type="spellStart"/>
            <w:r w:rsidRPr="00197C85">
              <w:t>citas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asociadas</w:t>
            </w:r>
            <w:proofErr w:type="spellEnd"/>
            <w:r w:rsidRPr="00197C85">
              <w:t xml:space="preserve"> a </w:t>
            </w:r>
            <w:proofErr w:type="spellStart"/>
            <w:r w:rsidRPr="00197C85">
              <w:t>su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perfil</w:t>
            </w:r>
            <w:proofErr w:type="spellEnd"/>
          </w:p>
        </w:tc>
      </w:tr>
      <w:tr w:rsidR="00197C85" w14:paraId="50960B8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CBFDB6" w14:textId="2C1215A6" w:rsidR="00197C85" w:rsidRPr="00197C85" w:rsidRDefault="00197C85">
            <w:pPr>
              <w:spacing w:after="20"/>
            </w:pPr>
            <w:proofErr w:type="spellStart"/>
            <w:r w:rsidRPr="00197C85">
              <w:t>Iniciar</w:t>
            </w:r>
            <w:proofErr w:type="spellEnd"/>
            <w:r w:rsidRPr="00197C85">
              <w:t xml:space="preserve"> </w:t>
            </w:r>
            <w:proofErr w:type="spellStart"/>
            <w:r w:rsidRPr="00197C85">
              <w:t>maquetación</w:t>
            </w:r>
            <w:proofErr w:type="spellEnd"/>
            <w:r w:rsidRPr="00197C85">
              <w:t xml:space="preserve"> de Vista </w:t>
            </w:r>
            <w:proofErr w:type="spellStart"/>
            <w:r w:rsidRPr="00197C85">
              <w:t>Administrador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D10D15" w14:textId="64EACD6A" w:rsidR="00197C85" w:rsidRPr="00197C85" w:rsidRDefault="00197C85">
            <w:pPr>
              <w:spacing w:after="20"/>
            </w:pPr>
            <w:r w:rsidRPr="00197C85">
              <w:t>Héctor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EF8990" w14:textId="3B3E5F95" w:rsidR="00197C85" w:rsidRPr="00197C85" w:rsidRDefault="00197C85">
            <w:pPr>
              <w:spacing w:after="20"/>
            </w:pPr>
            <w:r w:rsidRPr="00197C85">
              <w:t>Semana 10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7D363A" w14:textId="32DA7F1A" w:rsidR="00197C85" w:rsidRPr="00197C85" w:rsidRDefault="00197C85">
            <w:pPr>
              <w:spacing w:after="20"/>
            </w:pPr>
            <w:proofErr w:type="spellStart"/>
            <w:r w:rsidRPr="00197C85">
              <w:t>Estructura</w:t>
            </w:r>
            <w:proofErr w:type="spellEnd"/>
            <w:r w:rsidRPr="00197C85">
              <w:t xml:space="preserve"> base del panel </w:t>
            </w:r>
            <w:proofErr w:type="spellStart"/>
            <w:r w:rsidRPr="00197C85">
              <w:t>lista</w:t>
            </w:r>
            <w:proofErr w:type="spellEnd"/>
            <w:r w:rsidRPr="00197C85">
              <w:t xml:space="preserve"> para </w:t>
            </w:r>
            <w:proofErr w:type="spellStart"/>
            <w:r w:rsidRPr="00197C85">
              <w:t>conectarse</w:t>
            </w:r>
            <w:proofErr w:type="spellEnd"/>
            <w:r w:rsidRPr="00197C85">
              <w:t xml:space="preserve"> a </w:t>
            </w:r>
            <w:proofErr w:type="spellStart"/>
            <w:r w:rsidRPr="00197C85">
              <w:t>datos</w:t>
            </w:r>
            <w:proofErr w:type="spellEnd"/>
          </w:p>
        </w:tc>
      </w:tr>
    </w:tbl>
    <w:p w14:paraId="3E4EA6BA" w14:textId="7AFC6F6E" w:rsidR="00754F5C" w:rsidRDefault="00000000">
      <w:pPr>
        <w:spacing w:after="80" w:line="252" w:lineRule="auto"/>
      </w:pPr>
      <w:r>
        <w:rPr>
          <w:b/>
          <w:color w:val="000000"/>
        </w:rPr>
        <w:lastRenderedPageBreak/>
        <w:t xml:space="preserve">Avance real </w:t>
      </w:r>
      <w:proofErr w:type="spellStart"/>
      <w:r>
        <w:rPr>
          <w:b/>
          <w:color w:val="000000"/>
        </w:rPr>
        <w:t>calculado</w:t>
      </w:r>
      <w:proofErr w:type="spellEnd"/>
      <w:r>
        <w:rPr>
          <w:b/>
          <w:color w:val="000000"/>
        </w:rPr>
        <w:t xml:space="preserve"> de la versión 1.0: </w:t>
      </w:r>
      <w:r w:rsidR="00197C85">
        <w:rPr>
          <w:b/>
          <w:color w:val="000000"/>
        </w:rPr>
        <w:t>75</w:t>
      </w:r>
      <w:r>
        <w:rPr>
          <w:b/>
          <w:color w:val="000000"/>
        </w:rPr>
        <w:t xml:space="preserve"> %</w:t>
      </w:r>
    </w:p>
    <w:p w14:paraId="6A5F0349" w14:textId="77777777" w:rsidR="00754F5C" w:rsidRDefault="00000000">
      <w:pPr>
        <w:spacing w:after="160" w:line="252" w:lineRule="auto"/>
      </w:pPr>
      <w:r>
        <w:rPr>
          <w:b/>
          <w:color w:val="000000"/>
        </w:rPr>
        <w:t xml:space="preserve">Estado general de la planificación:  </w:t>
      </w:r>
      <w:r w:rsidRPr="00197C85">
        <w:rPr>
          <w:b/>
          <w:color w:val="000000"/>
          <w:shd w:val="clear" w:color="auto" w:fill="00B050"/>
        </w:rPr>
        <w:t>☐</w:t>
      </w:r>
      <w:r>
        <w:rPr>
          <w:b/>
          <w:color w:val="000000"/>
        </w:rPr>
        <w:t xml:space="preserve"> Viable  ☐ Viable con ajustes  ☐ Requiere redefinir alcance</w:t>
      </w:r>
    </w:p>
    <w:p w14:paraId="5A0DFFEE" w14:textId="77777777" w:rsidR="00754F5C" w:rsidRDefault="00000000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754F5C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F1417" w14:textId="77777777" w:rsidR="002D143A" w:rsidRDefault="002D143A">
      <w:pPr>
        <w:spacing w:after="0" w:line="240" w:lineRule="auto"/>
      </w:pPr>
      <w:r>
        <w:separator/>
      </w:r>
    </w:p>
  </w:endnote>
  <w:endnote w:type="continuationSeparator" w:id="0">
    <w:p w14:paraId="3A56A006" w14:textId="77777777" w:rsidR="002D143A" w:rsidRDefault="002D1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0856" w14:textId="77777777" w:rsidR="002D143A" w:rsidRDefault="002D143A">
      <w:pPr>
        <w:spacing w:after="0" w:line="240" w:lineRule="auto"/>
      </w:pPr>
      <w:r>
        <w:separator/>
      </w:r>
    </w:p>
  </w:footnote>
  <w:footnote w:type="continuationSeparator" w:id="0">
    <w:p w14:paraId="76A716DB" w14:textId="77777777" w:rsidR="002D143A" w:rsidRDefault="002D1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E815" w14:textId="77777777" w:rsidR="00754F5C" w:rsidRDefault="00000000">
    <w:pPr>
      <w:pStyle w:val="Encabezado"/>
      <w:spacing w:after="40"/>
    </w:pPr>
    <w:r>
      <w:rPr>
        <w:b/>
        <w:color w:val="1F4E78"/>
        <w:sz w:val="19"/>
      </w:rPr>
      <w:t xml:space="preserve">CAPSTONE 2026 | </w:t>
    </w:r>
    <w:proofErr w:type="spellStart"/>
    <w:r>
      <w:rPr>
        <w:b/>
        <w:color w:val="1F4E78"/>
        <w:sz w:val="19"/>
      </w:rPr>
      <w:t>Seguimiento</w:t>
    </w:r>
    <w:proofErr w:type="spellEnd"/>
    <w:r>
      <w:rPr>
        <w:b/>
        <w:color w:val="1F4E78"/>
        <w:sz w:val="19"/>
      </w:rPr>
      <w:t xml:space="preserve"> </w:t>
    </w:r>
    <w:proofErr w:type="spellStart"/>
    <w:r>
      <w:rPr>
        <w:b/>
        <w:color w:val="1F4E78"/>
        <w:sz w:val="19"/>
      </w:rPr>
      <w:t>semanal</w:t>
    </w:r>
    <w:proofErr w:type="spellEnd"/>
    <w:r>
      <w:rPr>
        <w:b/>
        <w:color w:val="1F4E78"/>
        <w:sz w:val="19"/>
      </w:rPr>
      <w:br/>
    </w:r>
    <w:proofErr w:type="spellStart"/>
    <w:r>
      <w:rPr>
        <w:color w:val="595959"/>
        <w:sz w:val="17"/>
      </w:rPr>
      <w:t>Ficha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avance</w:t>
    </w:r>
    <w:proofErr w:type="spellEnd"/>
    <w:r>
      <w:rPr>
        <w:color w:val="595959"/>
        <w:sz w:val="17"/>
      </w:rPr>
      <w:t xml:space="preserve"> del </w:t>
    </w:r>
    <w:proofErr w:type="spellStart"/>
    <w:r>
      <w:rPr>
        <w:color w:val="595959"/>
        <w:sz w:val="17"/>
      </w:rPr>
      <w:t>proyecto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título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590156">
    <w:abstractNumId w:val="8"/>
  </w:num>
  <w:num w:numId="2" w16cid:durableId="570427892">
    <w:abstractNumId w:val="6"/>
  </w:num>
  <w:num w:numId="3" w16cid:durableId="1555391404">
    <w:abstractNumId w:val="5"/>
  </w:num>
  <w:num w:numId="4" w16cid:durableId="664357104">
    <w:abstractNumId w:val="4"/>
  </w:num>
  <w:num w:numId="5" w16cid:durableId="350301916">
    <w:abstractNumId w:val="7"/>
  </w:num>
  <w:num w:numId="6" w16cid:durableId="1953510849">
    <w:abstractNumId w:val="3"/>
  </w:num>
  <w:num w:numId="7" w16cid:durableId="757168986">
    <w:abstractNumId w:val="2"/>
  </w:num>
  <w:num w:numId="8" w16cid:durableId="1236357056">
    <w:abstractNumId w:val="1"/>
  </w:num>
  <w:num w:numId="9" w16cid:durableId="97309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C85"/>
    <w:rsid w:val="002342C5"/>
    <w:rsid w:val="0029639D"/>
    <w:rsid w:val="002D143A"/>
    <w:rsid w:val="00326F90"/>
    <w:rsid w:val="00754F5C"/>
    <w:rsid w:val="00AA1D8D"/>
    <w:rsid w:val="00B47730"/>
    <w:rsid w:val="00C429F8"/>
    <w:rsid w:val="00CB0664"/>
    <w:rsid w:val="00DF4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98F7F"/>
  <w14:defaultImageDpi w14:val="300"/>
  <w15:docId w15:val="{CD9D6640-D542-4304-B36F-81D67411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1165</Words>
  <Characters>6413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MATIAS HUENTEMILLA HUINCAGUELO</cp:lastModifiedBy>
  <cp:revision>2</cp:revision>
  <dcterms:created xsi:type="dcterms:W3CDTF">2013-12-23T23:15:00Z</dcterms:created>
  <dcterms:modified xsi:type="dcterms:W3CDTF">2026-10-15T04:12:00Z</dcterms:modified>
  <cp:category/>
</cp:coreProperties>
</file>